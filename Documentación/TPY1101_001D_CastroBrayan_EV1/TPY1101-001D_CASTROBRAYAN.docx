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sz w:val="24"/>
        </w:rPr>
        <w:t>PROFESOR  PATROCINANTE:</w:t>
      </w:r>
    </w:p>
    <w:p>
      <w:r>
        <w:t>Jose  Ignacio  Campos  Arevalo</w:t>
      </w:r>
    </w:p>
    <w:p>
      <w:pPr>
        <w:spacing w:before="240" w:after="120"/>
      </w:pPr>
      <w:r>
        <w:rPr>
          <w:b/>
          <w:sz w:val="24"/>
        </w:rPr>
        <w:t>ESCUELA  DE  INFORMÁTICA  Y  TELECOMUNICACIONES</w:t>
      </w:r>
    </w:p>
    <w:p>
      <w:r>
        <w:t>Cognimirror</w:t>
      </w:r>
    </w:p>
    <w:p>
      <w:r>
        <w:t>Proyecto  Asignatura  Proceso  de  Portafolio  de  Título Para  optar al  título  de  Analista  Programador</w:t>
      </w:r>
    </w:p>
    <w:p>
      <w:r>
        <w:t>Brayan  Castro</w:t>
      </w:r>
    </w:p>
    <w:p>
      <w:pPr>
        <w:spacing w:before="240" w:after="120"/>
      </w:pPr>
      <w:r>
        <w:rPr>
          <w:b/>
          <w:sz w:val="24"/>
        </w:rPr>
        <w:t>PUERTO  MONTT  –  CHILE</w:t>
      </w:r>
    </w:p>
    <w:p>
      <w:pPr>
        <w:spacing w:before="240" w:after="120"/>
      </w:pPr>
      <w:r>
        <w:rPr>
          <w:b/>
          <w:sz w:val="28"/>
        </w:rPr>
        <w:t>2026</w:t>
      </w:r>
    </w:p>
    <w:p>
      <w:r>
        <w:br w:type="page"/>
      </w:r>
    </w:p>
    <w:p>
      <w:pPr>
        <w:spacing w:before="240" w:after="120"/>
      </w:pPr>
      <w:r>
        <w:rPr>
          <w:b/>
          <w:sz w:val="24"/>
        </w:rPr>
        <w:t>DEDICATORIA</w:t>
      </w:r>
    </w:p>
    <w:p>
      <w:r>
        <w:t>Este  trabajo  está  dedicado  a  mi  familia,  cuyo  apoyo  incondicional,  paciencia  y  motivación  han  sido  el  pilar fundamental</w:t>
      </w:r>
    </w:p>
    <w:p>
      <w:r>
        <w:t>durante</w:t>
      </w:r>
    </w:p>
    <w:p>
      <w:r>
        <w:t>todos</w:t>
      </w:r>
    </w:p>
    <w:p>
      <w:r>
        <w:t>estos</w:t>
      </w:r>
    </w:p>
    <w:p>
      <w:r>
        <w:t>años</w:t>
      </w:r>
    </w:p>
    <w:p>
      <w:r>
        <w:t>de</w:t>
      </w:r>
    </w:p>
    <w:p>
      <w:r>
        <w:t>formación</w:t>
      </w:r>
    </w:p>
    <w:p>
      <w:r>
        <w:t>académica.</w:t>
      </w:r>
    </w:p>
    <w:p>
      <w:pPr>
        <w:spacing w:before="240" w:after="120"/>
      </w:pPr>
      <w:r>
        <w:rPr>
          <w:b/>
          <w:sz w:val="24"/>
        </w:rPr>
        <w:t>A</w:t>
      </w:r>
    </w:p>
    <w:p>
      <w:r>
        <w:t>todas</w:t>
      </w:r>
    </w:p>
    <w:p>
      <w:r>
        <w:t>las</w:t>
      </w:r>
    </w:p>
    <w:p>
      <w:r>
        <w:t>personas</w:t>
      </w:r>
    </w:p>
    <w:p>
      <w:r>
        <w:t>que</w:t>
      </w:r>
    </w:p>
    <w:p>
      <w:r>
        <w:t>creyeron</w:t>
      </w:r>
    </w:p>
    <w:p>
      <w:r>
        <w:t>en</w:t>
      </w:r>
    </w:p>
    <w:p>
      <w:r>
        <w:t>mis</w:t>
      </w:r>
    </w:p>
    <w:p>
      <w:r>
        <w:t>capacidades</w:t>
      </w:r>
    </w:p>
    <w:p>
      <w:r>
        <w:t>y</w:t>
      </w:r>
    </w:p>
    <w:p>
      <w:r>
        <w:t>me</w:t>
      </w:r>
    </w:p>
    <w:p>
      <w:r>
        <w:t>impulsaron</w:t>
      </w:r>
    </w:p>
    <w:p>
      <w:r>
        <w:t>a</w:t>
      </w:r>
    </w:p>
    <w:p>
      <w:r>
        <w:t>no</w:t>
      </w:r>
    </w:p>
    <w:p>
      <w:r>
        <w:t>rendirme</w:t>
      </w:r>
    </w:p>
    <w:p>
      <w:r>
        <w:t>frente</w:t>
      </w:r>
    </w:p>
    <w:p>
      <w:r>
        <w:t>a</w:t>
      </w:r>
    </w:p>
    <w:p>
      <w:r>
        <w:t>los</w:t>
      </w:r>
    </w:p>
    <w:p>
      <w:r>
        <w:t>desafíos</w:t>
      </w:r>
    </w:p>
    <w:p>
      <w:r>
        <w:t>de</w:t>
      </w:r>
    </w:p>
    <w:p>
      <w:r>
        <w:t>la</w:t>
      </w:r>
    </w:p>
    <w:p>
      <w:r>
        <w:t>carrera</w:t>
      </w:r>
    </w:p>
    <w:p>
      <w:r>
        <w:br w:type="page"/>
      </w:r>
    </w:p>
    <w:p>
      <w:pPr>
        <w:spacing w:before="240" w:after="120"/>
      </w:pPr>
      <w:r>
        <w:rPr>
          <w:b/>
          <w:sz w:val="24"/>
        </w:rPr>
        <w:t>AGRADECIMIENTOS</w:t>
      </w:r>
    </w:p>
    <w:p>
      <w:r>
        <w:t>Quiero  expresar  mi  más  sincero  agradecimiento  a  la  institución  y  a  todos  los  docentes  de  la Escuela</w:t>
      </w:r>
    </w:p>
    <w:p>
      <w:r>
        <w:t>de</w:t>
      </w:r>
    </w:p>
    <w:p>
      <w:r>
        <w:t>Informática</w:t>
      </w:r>
    </w:p>
    <w:p>
      <w:r>
        <w:t>y</w:t>
      </w:r>
    </w:p>
    <w:p>
      <w:r>
        <w:t>Telecomunicaciones</w:t>
      </w:r>
    </w:p>
    <w:p>
      <w:r>
        <w:t>por</w:t>
      </w:r>
    </w:p>
    <w:p>
      <w:r>
        <w:t>las</w:t>
      </w:r>
    </w:p>
    <w:p>
      <w:r>
        <w:t>herramientas</w:t>
      </w:r>
    </w:p>
    <w:p>
      <w:r>
        <w:t>y</w:t>
      </w:r>
    </w:p>
    <w:p>
      <w:r>
        <w:t>conocimientos</w:t>
      </w:r>
    </w:p>
    <w:p>
      <w:r>
        <w:t>compartidos</w:t>
      </w:r>
    </w:p>
    <w:p>
      <w:r>
        <w:t>a</w:t>
      </w:r>
    </w:p>
    <w:p>
      <w:r>
        <w:t>lo</w:t>
      </w:r>
    </w:p>
    <w:p>
      <w:r>
        <w:t>largo</w:t>
      </w:r>
    </w:p>
    <w:p>
      <w:r>
        <w:t>de</w:t>
      </w:r>
    </w:p>
    <w:p>
      <w:r>
        <w:t>estos</w:t>
      </w:r>
    </w:p>
    <w:p>
      <w:r>
        <w:t>años.</w:t>
      </w:r>
    </w:p>
    <w:p>
      <w:r>
        <w:t>Un  agradecimiento  especial  al  profesor  Marcelo  Crisóstomo  por  su  apoyo  en  el  crecimiento  de este</w:t>
      </w:r>
    </w:p>
    <w:p>
      <w:r>
        <w:t>proyecto,</w:t>
      </w:r>
    </w:p>
    <w:p>
      <w:r>
        <w:t>retroalimentación</w:t>
      </w:r>
    </w:p>
    <w:p>
      <w:r>
        <w:t>y</w:t>
      </w:r>
    </w:p>
    <w:p>
      <w:r>
        <w:t>orientación</w:t>
      </w:r>
    </w:p>
    <w:p>
      <w:r>
        <w:t>metodológica</w:t>
      </w:r>
    </w:p>
    <w:p>
      <w:r>
        <w:t>en</w:t>
      </w:r>
    </w:p>
    <w:p>
      <w:r>
        <w:t>el</w:t>
      </w:r>
    </w:p>
    <w:p>
      <w:r>
        <w:t>planteamiento</w:t>
      </w:r>
    </w:p>
    <w:p>
      <w:r>
        <w:t>de</w:t>
      </w:r>
    </w:p>
    <w:p>
      <w:r>
        <w:t>este</w:t>
      </w:r>
    </w:p>
    <w:p>
      <w:r>
        <w:t>proyecto</w:t>
      </w:r>
    </w:p>
    <w:p>
      <w:r>
        <w:t>de</w:t>
      </w:r>
    </w:p>
    <w:p>
      <w:r>
        <w:t>título.</w:t>
      </w:r>
    </w:p>
    <w:p>
      <w:r>
        <w:t>Finalmente,  agradezco  a  mis  compañeros  de  equipo,  los  que  apoyaron  al  desarrollo  de Cognimirror,</w:t>
      </w:r>
    </w:p>
    <w:p>
      <w:r>
        <w:t>Alvaro</w:t>
      </w:r>
    </w:p>
    <w:p>
      <w:r>
        <w:t>Flores,</w:t>
      </w:r>
    </w:p>
    <w:p>
      <w:r>
        <w:t>por</w:t>
      </w:r>
    </w:p>
    <w:p>
      <w:r>
        <w:t>las</w:t>
      </w:r>
    </w:p>
    <w:p>
      <w:r>
        <w:t>largas</w:t>
      </w:r>
    </w:p>
    <w:p>
      <w:r>
        <w:t>horas</w:t>
      </w:r>
    </w:p>
    <w:p>
      <w:r>
        <w:t>de</w:t>
      </w:r>
    </w:p>
    <w:p>
      <w:r>
        <w:t>programación,</w:t>
      </w:r>
    </w:p>
    <w:p>
      <w:r>
        <w:t>el</w:t>
      </w:r>
    </w:p>
    <w:p>
      <w:r>
        <w:t>compromiso</w:t>
      </w:r>
    </w:p>
    <w:p>
      <w:r>
        <w:t>y</w:t>
      </w:r>
    </w:p>
    <w:p>
      <w:r>
        <w:t>la</w:t>
      </w:r>
    </w:p>
    <w:p>
      <w:r>
        <w:t>visión</w:t>
      </w:r>
    </w:p>
    <w:p>
      <w:r>
        <w:t>compartida</w:t>
      </w:r>
    </w:p>
    <w:p>
      <w:r>
        <w:t>para</w:t>
      </w:r>
    </w:p>
    <w:p>
      <w:r>
        <w:t>sacar</w:t>
      </w:r>
    </w:p>
    <w:p>
      <w:r>
        <w:t>adelante</w:t>
      </w:r>
    </w:p>
    <w:p>
      <w:r>
        <w:t>el</w:t>
      </w:r>
    </w:p>
    <w:p>
      <w:r>
        <w:t>proyecto</w:t>
      </w:r>
    </w:p>
    <w:p>
      <w:r>
        <w:t>CogniMirror</w:t>
      </w:r>
    </w:p>
    <w:p>
      <w:r>
        <w:br w:type="page"/>
      </w:r>
    </w:p>
    <w:p>
      <w:pPr>
        <w:spacing w:before="240" w:after="120"/>
      </w:pPr>
      <w:r>
        <w:rPr>
          <w:b/>
          <w:sz w:val="24"/>
        </w:rPr>
        <w:t>SUMARIO</w:t>
      </w:r>
    </w:p>
    <w:p>
      <w:r>
        <w:t>El  presente  documento  detalla  el  diseño,  fundamentación  y  la  fase  inicial  de  desarrollo  del  proyecto "CogniMirror",</w:t>
      </w:r>
    </w:p>
    <w:p>
      <w:r>
        <w:t>un</w:t>
      </w:r>
    </w:p>
    <w:p>
      <w:r>
        <w:t>ecosistema</w:t>
      </w:r>
    </w:p>
    <w:p>
      <w:r>
        <w:t>de</w:t>
      </w:r>
    </w:p>
    <w:p>
      <w:r>
        <w:t>telemetría</w:t>
      </w:r>
    </w:p>
    <w:p>
      <w:r>
        <w:t>neurocognitiva</w:t>
      </w:r>
    </w:p>
    <w:p>
      <w:r>
        <w:t>basado</w:t>
      </w:r>
    </w:p>
    <w:p>
      <w:r>
        <w:t>en</w:t>
      </w:r>
    </w:p>
    <w:p>
      <w:r>
        <w:t>hardware</w:t>
      </w:r>
    </w:p>
    <w:p>
      <w:r>
        <w:t>tangible</w:t>
      </w:r>
    </w:p>
    <w:p>
      <w:r>
        <w:t>(cubo</w:t>
      </w:r>
    </w:p>
    <w:p>
      <w:r>
        <w:t>inteligente)</w:t>
      </w:r>
    </w:p>
    <w:p>
      <w:r>
        <w:t>y</w:t>
      </w:r>
    </w:p>
    <w:p>
      <w:r>
        <w:t>tecnologías</w:t>
      </w:r>
    </w:p>
    <w:p>
      <w:r>
        <w:t>Cloud.</w:t>
      </w:r>
    </w:p>
    <w:p>
      <w:r>
        <w:t>El  informe  aborda  la  problemática  actual  en  la  evaluación  de  funciones  ejecutivas,  especialmente  en niños</w:t>
      </w:r>
    </w:p>
    <w:p>
      <w:r>
        <w:t>neurodivergentes,</w:t>
      </w:r>
    </w:p>
    <w:p>
      <w:r>
        <w:t>donde</w:t>
      </w:r>
    </w:p>
    <w:p>
      <w:r>
        <w:t>existe</w:t>
      </w:r>
    </w:p>
    <w:p>
      <w:r>
        <w:t>una</w:t>
      </w:r>
    </w:p>
    <w:p>
      <w:r>
        <w:t>carencia</w:t>
      </w:r>
    </w:p>
    <w:p>
      <w:r>
        <w:t>de</w:t>
      </w:r>
    </w:p>
    <w:p>
      <w:r>
        <w:t>herramientas</w:t>
      </w:r>
    </w:p>
    <w:p>
      <w:r>
        <w:t>accesibles</w:t>
      </w:r>
    </w:p>
    <w:p>
      <w:r>
        <w:t>que</w:t>
      </w:r>
    </w:p>
    <w:p>
      <w:r>
        <w:t>capturen</w:t>
      </w:r>
    </w:p>
    <w:p>
      <w:r>
        <w:t>datos</w:t>
      </w:r>
    </w:p>
    <w:p>
      <w:r>
        <w:t>dinámicos</w:t>
      </w:r>
    </w:p>
    <w:p>
      <w:r>
        <w:t>(como</w:t>
      </w:r>
    </w:p>
    <w:p>
      <w:r>
        <w:t>la</w:t>
      </w:r>
    </w:p>
    <w:p>
      <w:r>
        <w:t>impulsividad</w:t>
      </w:r>
    </w:p>
    <w:p>
      <w:r>
        <w:t>o</w:t>
      </w:r>
    </w:p>
    <w:p>
      <w:r>
        <w:t>la</w:t>
      </w:r>
    </w:p>
    <w:p>
      <w:r>
        <w:t>latencia</w:t>
      </w:r>
    </w:p>
    <w:p>
      <w:r>
        <w:t>de</w:t>
      </w:r>
    </w:p>
    <w:p>
      <w:r>
        <w:t>respuesta)</w:t>
      </w:r>
    </w:p>
    <w:p>
      <w:r>
        <w:t>durante</w:t>
      </w:r>
    </w:p>
    <w:p>
      <w:r>
        <w:t>una</w:t>
      </w:r>
    </w:p>
    <w:p>
      <w:r>
        <w:t>interacción</w:t>
      </w:r>
    </w:p>
    <w:p>
      <w:r>
        <w:t>física</w:t>
      </w:r>
    </w:p>
    <w:p>
      <w:r>
        <w:t>motora.</w:t>
      </w:r>
    </w:p>
    <w:p>
      <w:r>
        <w:t>Para</w:t>
      </w:r>
    </w:p>
    <w:p>
      <w:r>
        <w:t>dar</w:t>
      </w:r>
    </w:p>
    <w:p>
      <w:r>
        <w:t>solución</w:t>
      </w:r>
    </w:p>
    <w:p>
      <w:r>
        <w:t>a</w:t>
      </w:r>
    </w:p>
    <w:p>
      <w:r>
        <w:t>esta</w:t>
      </w:r>
    </w:p>
    <w:p>
      <w:r>
        <w:t>necesidad,</w:t>
      </w:r>
    </w:p>
    <w:p>
      <w:r>
        <w:t>CogniMirror</w:t>
      </w:r>
    </w:p>
    <w:p>
      <w:r>
        <w:t>propone</w:t>
      </w:r>
    </w:p>
    <w:p>
      <w:r>
        <w:t>transformar</w:t>
      </w:r>
    </w:p>
    <w:p>
      <w:r>
        <w:t>un</w:t>
      </w:r>
    </w:p>
    <w:p>
      <w:r>
        <w:t>cubo</w:t>
      </w:r>
    </w:p>
    <w:p>
      <w:r>
        <w:t>de</w:t>
      </w:r>
    </w:p>
    <w:p>
      <w:r>
        <w:t>Rubik</w:t>
      </w:r>
    </w:p>
    <w:p>
      <w:r>
        <w:t>equipado</w:t>
      </w:r>
    </w:p>
    <w:p>
      <w:r>
        <w:t>con</w:t>
      </w:r>
    </w:p>
    <w:p>
      <w:r>
        <w:t>sensores</w:t>
      </w:r>
    </w:p>
    <w:p>
      <w:pPr>
        <w:spacing w:before="240" w:after="120"/>
      </w:pPr>
      <w:r>
        <w:rPr>
          <w:b/>
          <w:sz w:val="24"/>
        </w:rPr>
        <w:t>IMU</w:t>
      </w:r>
    </w:p>
    <w:p>
      <w:r>
        <w:t>en</w:t>
      </w:r>
    </w:p>
    <w:p>
      <w:r>
        <w:t>un</w:t>
      </w:r>
    </w:p>
    <w:p>
      <w:r>
        <w:t>dispositivo</w:t>
      </w:r>
    </w:p>
    <w:p>
      <w:r>
        <w:t>de</w:t>
      </w:r>
    </w:p>
    <w:p>
      <w:r>
        <w:t>diagnóstico,</w:t>
      </w:r>
    </w:p>
    <w:p>
      <w:r>
        <w:t>conectado</w:t>
      </w:r>
    </w:p>
    <w:p>
      <w:r>
        <w:t>vía</w:t>
      </w:r>
    </w:p>
    <w:p>
      <w:r>
        <w:t>Bluetooth</w:t>
      </w:r>
    </w:p>
    <w:p>
      <w:r>
        <w:t>Low</w:t>
      </w:r>
    </w:p>
    <w:p>
      <w:r>
        <w:t>Energy</w:t>
      </w:r>
    </w:p>
    <w:p>
      <w:pPr>
        <w:spacing w:before="240" w:after="120"/>
      </w:pPr>
      <w:r>
        <w:rPr>
          <w:b/>
          <w:sz w:val="24"/>
        </w:rPr>
        <w:t>(BLE)</w:t>
      </w:r>
    </w:p>
    <w:p>
      <w:r>
        <w:t>a</w:t>
      </w:r>
    </w:p>
    <w:p>
      <w:r>
        <w:t>una</w:t>
      </w:r>
    </w:p>
    <w:p>
      <w:r>
        <w:t>plataforma</w:t>
      </w:r>
    </w:p>
    <w:p>
      <w:r>
        <w:t>web</w:t>
      </w:r>
    </w:p>
    <w:p>
      <w:r>
        <w:t>desarrollada</w:t>
      </w:r>
    </w:p>
    <w:p>
      <w:r>
        <w:t>con</w:t>
      </w:r>
    </w:p>
    <w:p>
      <w:r>
        <w:t>Next.js</w:t>
      </w:r>
    </w:p>
    <w:p>
      <w:r>
        <w:t>y</w:t>
      </w:r>
    </w:p>
    <w:p>
      <w:r>
        <w:t>Supabase.</w:t>
      </w:r>
    </w:p>
    <w:p>
      <w:r>
        <w:t>En  esta  etapa  del  documento  (Evaluación  Parcial  1),  se  expone  el  marco  referencial,  la  identificación  del problema,</w:t>
      </w:r>
    </w:p>
    <w:p>
      <w:r>
        <w:t>el</w:t>
      </w:r>
    </w:p>
    <w:p>
      <w:r>
        <w:t>estado</w:t>
      </w:r>
    </w:p>
    <w:p>
      <w:r>
        <w:t>del</w:t>
      </w:r>
    </w:p>
    <w:p>
      <w:r>
        <w:t>arte</w:t>
      </w:r>
    </w:p>
    <w:p>
      <w:r>
        <w:t>mediante</w:t>
      </w:r>
    </w:p>
    <w:p>
      <w:r>
        <w:t>una</w:t>
      </w:r>
    </w:p>
    <w:p>
      <w:r>
        <w:t>tabla</w:t>
      </w:r>
    </w:p>
    <w:p>
      <w:r>
        <w:t>de</w:t>
      </w:r>
    </w:p>
    <w:p>
      <w:r>
        <w:t>homologación</w:t>
      </w:r>
    </w:p>
    <w:p>
      <w:r>
        <w:t>frente</w:t>
      </w:r>
    </w:p>
    <w:p>
      <w:r>
        <w:t>a</w:t>
      </w:r>
    </w:p>
    <w:p>
      <w:r>
        <w:t>las</w:t>
      </w:r>
    </w:p>
    <w:p>
      <w:r>
        <w:t>pruebas</w:t>
      </w:r>
    </w:p>
    <w:p>
      <w:r>
        <w:t>clínicas</w:t>
      </w:r>
    </w:p>
    <w:p>
      <w:r>
        <w:t>tradicionales,</w:t>
      </w:r>
    </w:p>
    <w:p>
      <w:r>
        <w:t>y</w:t>
      </w:r>
    </w:p>
    <w:p>
      <w:r>
        <w:t>la</w:t>
      </w:r>
    </w:p>
    <w:p>
      <w:r>
        <w:t>definición</w:t>
      </w:r>
    </w:p>
    <w:p>
      <w:r>
        <w:t>de</w:t>
      </w:r>
    </w:p>
    <w:p>
      <w:r>
        <w:t>los</w:t>
      </w:r>
    </w:p>
    <w:p>
      <w:r>
        <w:t>objetivos</w:t>
      </w:r>
    </w:p>
    <w:p>
      <w:r>
        <w:t>generales</w:t>
      </w:r>
    </w:p>
    <w:p>
      <w:r>
        <w:t>y</w:t>
      </w:r>
    </w:p>
    <w:p>
      <w:r>
        <w:t>específicos</w:t>
      </w:r>
    </w:p>
    <w:p>
      <w:r>
        <w:t>que</w:t>
      </w:r>
    </w:p>
    <w:p>
      <w:r>
        <w:t>trazarán</w:t>
      </w:r>
    </w:p>
    <w:p>
      <w:r>
        <w:t>la</w:t>
      </w:r>
    </w:p>
    <w:p>
      <w:r>
        <w:t>hoja</w:t>
      </w:r>
    </w:p>
    <w:p>
      <w:r>
        <w:t>de</w:t>
      </w:r>
    </w:p>
    <w:p>
      <w:r>
        <w:t>ruta</w:t>
      </w:r>
    </w:p>
    <w:p>
      <w:r>
        <w:t>para</w:t>
      </w:r>
    </w:p>
    <w:p>
      <w:r>
        <w:t>la</w:t>
      </w:r>
    </w:p>
    <w:p>
      <w:r>
        <w:t>construcción</w:t>
      </w:r>
    </w:p>
    <w:p>
      <w:r>
        <w:t>y</w:t>
      </w:r>
    </w:p>
    <w:p>
      <w:r>
        <w:t>validación</w:t>
      </w:r>
    </w:p>
    <w:p>
      <w:r>
        <w:t>de</w:t>
      </w:r>
    </w:p>
    <w:p>
      <w:r>
        <w:t>esta</w:t>
      </w:r>
    </w:p>
    <w:p>
      <w:r>
        <w:t>herramienta</w:t>
      </w:r>
    </w:p>
    <w:p>
      <w:r>
        <w:t>tecnológica.</w:t>
      </w:r>
    </w:p>
    <w:p>
      <w:r>
        <w:br w:type="page"/>
      </w:r>
    </w:p>
    <w:p>
      <w:pPr>
        <w:spacing w:before="240" w:after="120"/>
      </w:pPr>
      <w:r>
        <w:rPr>
          <w:b/>
          <w:sz w:val="24"/>
        </w:rPr>
        <w:t>ÍNDICE</w:t>
      </w:r>
    </w:p>
    <w:p>
      <w:pPr>
        <w:spacing w:before="240" w:after="120"/>
      </w:pPr>
      <w:r>
        <w:rPr>
          <w:b/>
          <w:sz w:val="24"/>
        </w:rPr>
        <w:t>DEDICATORIA  1</w:t>
      </w:r>
    </w:p>
    <w:p>
      <w:pPr>
        <w:spacing w:before="240" w:after="120"/>
      </w:pPr>
      <w:r>
        <w:rPr>
          <w:b/>
          <w:sz w:val="24"/>
        </w:rPr>
        <w:t>AGRADECIMIENTOS  2</w:t>
      </w:r>
    </w:p>
    <w:p>
      <w:pPr>
        <w:spacing w:before="240" w:after="120"/>
      </w:pPr>
      <w:r>
        <w:rPr>
          <w:b/>
          <w:sz w:val="24"/>
        </w:rPr>
        <w:t>SUMARIO  3</w:t>
      </w:r>
    </w:p>
    <w:p>
      <w:pPr>
        <w:spacing w:before="240" w:after="120"/>
      </w:pPr>
      <w:r>
        <w:rPr>
          <w:b/>
          <w:sz w:val="24"/>
        </w:rPr>
        <w:t>ÍNDICE  4</w:t>
      </w:r>
    </w:p>
    <w:p>
      <w:pPr>
        <w:spacing w:before="240" w:after="120"/>
      </w:pPr>
      <w:r>
        <w:rPr>
          <w:b/>
          <w:sz w:val="24"/>
        </w:rPr>
        <w:t>ÍNDICE  DE  TABLAS  6</w:t>
      </w:r>
    </w:p>
    <w:p>
      <w:pPr>
        <w:spacing w:before="240" w:after="120"/>
      </w:pPr>
      <w:r>
        <w:rPr>
          <w:b/>
          <w:sz w:val="24"/>
        </w:rPr>
        <w:t>ÍNDICE  DE  FIGURAS  7</w:t>
      </w:r>
    </w:p>
    <w:p>
      <w:pPr>
        <w:spacing w:before="240" w:after="120"/>
      </w:pPr>
      <w:r>
        <w:rPr>
          <w:b/>
          <w:sz w:val="24"/>
        </w:rPr>
        <w:t>ÍNDICE  DE  ANEXOS  8</w:t>
      </w:r>
    </w:p>
    <w:p>
      <w:pPr>
        <w:spacing w:before="240" w:after="120"/>
      </w:pPr>
      <w:r>
        <w:rPr>
          <w:b/>
          <w:sz w:val="28"/>
        </w:rPr>
        <w:t>1.</w:t>
      </w:r>
    </w:p>
    <w:p>
      <w:pPr>
        <w:spacing w:before="240" w:after="120"/>
      </w:pPr>
      <w:r>
        <w:rPr>
          <w:b/>
          <w:sz w:val="24"/>
        </w:rPr>
        <w:t>ANTECEDENTES</w:t>
      </w:r>
    </w:p>
    <w:p>
      <w:pPr>
        <w:spacing w:before="240" w:after="120"/>
      </w:pPr>
      <w:r>
        <w:rPr>
          <w:b/>
          <w:sz w:val="24"/>
        </w:rPr>
        <w:t>GENERALES</w:t>
      </w:r>
    </w:p>
    <w:p>
      <w:pPr>
        <w:spacing w:before="240" w:after="120"/>
      </w:pPr>
      <w:r>
        <w:rPr>
          <w:b/>
          <w:sz w:val="28"/>
        </w:rPr>
        <w:t>1.1.</w:t>
      </w:r>
    </w:p>
    <w:p>
      <w:r>
        <w:t>Introducción</w:t>
      </w:r>
    </w:p>
    <w:p>
      <w:pPr>
        <w:spacing w:before="240" w:after="120"/>
      </w:pPr>
      <w:r>
        <w:rPr>
          <w:b/>
          <w:sz w:val="28"/>
        </w:rPr>
        <w:t>1.2.</w:t>
      </w:r>
    </w:p>
    <w:p>
      <w:r>
        <w:t>Descripción</w:t>
      </w:r>
    </w:p>
    <w:p>
      <w:r>
        <w:t>del</w:t>
      </w:r>
    </w:p>
    <w:p>
      <w:r>
        <w:t>Proyecto</w:t>
      </w:r>
    </w:p>
    <w:p>
      <w:pPr>
        <w:spacing w:before="240" w:after="120"/>
      </w:pPr>
      <w:r>
        <w:rPr>
          <w:b/>
          <w:sz w:val="28"/>
        </w:rPr>
        <w:t>1.2.1.</w:t>
      </w:r>
    </w:p>
    <w:p>
      <w:r>
        <w:t>Tema</w:t>
      </w:r>
    </w:p>
    <w:p>
      <w:pPr>
        <w:spacing w:before="240" w:after="120"/>
      </w:pPr>
      <w:r>
        <w:rPr>
          <w:b/>
          <w:sz w:val="28"/>
        </w:rPr>
        <w:t>1.2.2.</w:t>
      </w:r>
    </w:p>
    <w:p>
      <w:r>
        <w:t>Áreas</w:t>
      </w:r>
    </w:p>
    <w:p>
      <w:r>
        <w:t>de</w:t>
      </w:r>
    </w:p>
    <w:p>
      <w:r>
        <w:t>Desempeño</w:t>
      </w:r>
    </w:p>
    <w:p>
      <w:pPr>
        <w:spacing w:before="240" w:after="120"/>
      </w:pPr>
      <w:r>
        <w:rPr>
          <w:b/>
          <w:sz w:val="28"/>
        </w:rPr>
        <w:t>1.2.3.</w:t>
      </w:r>
    </w:p>
    <w:p>
      <w:r>
        <w:t>Competencias</w:t>
      </w:r>
    </w:p>
    <w:p>
      <w:r>
        <w:t>o</w:t>
      </w:r>
    </w:p>
    <w:p>
      <w:r>
        <w:t>Unidades</w:t>
      </w:r>
    </w:p>
    <w:p>
      <w:r>
        <w:t>de</w:t>
      </w:r>
    </w:p>
    <w:p>
      <w:r>
        <w:t>Competencias</w:t>
      </w:r>
    </w:p>
    <w:p>
      <w:pPr>
        <w:spacing w:before="240" w:after="120"/>
      </w:pPr>
      <w:r>
        <w:rPr>
          <w:b/>
          <w:sz w:val="28"/>
        </w:rPr>
        <w:t>1.3.</w:t>
      </w:r>
    </w:p>
    <w:p>
      <w:r>
        <w:t>Fundamentación</w:t>
      </w:r>
    </w:p>
    <w:p>
      <w:r>
        <w:t>Proyecto</w:t>
      </w:r>
    </w:p>
    <w:p>
      <w:pPr>
        <w:spacing w:before="240" w:after="120"/>
      </w:pPr>
      <w:r>
        <w:rPr>
          <w:b/>
          <w:sz w:val="24"/>
        </w:rPr>
        <w:t>APT</w:t>
      </w:r>
    </w:p>
    <w:p>
      <w:pPr>
        <w:spacing w:before="240" w:after="120"/>
      </w:pPr>
      <w:r>
        <w:rPr>
          <w:b/>
          <w:sz w:val="28"/>
        </w:rPr>
        <w:t>1.3.1.</w:t>
      </w:r>
    </w:p>
    <w:p>
      <w:r>
        <w:t>Relevancia</w:t>
      </w:r>
    </w:p>
    <w:p>
      <w:r>
        <w:t>del</w:t>
      </w:r>
    </w:p>
    <w:p>
      <w:r>
        <w:t>proyecto</w:t>
      </w:r>
    </w:p>
    <w:p>
      <w:pPr>
        <w:spacing w:before="240" w:after="120"/>
      </w:pPr>
      <w:r>
        <w:rPr>
          <w:b/>
          <w:sz w:val="24"/>
        </w:rPr>
        <w:t>APT</w:t>
      </w:r>
    </w:p>
    <w:p>
      <w:pPr>
        <w:spacing w:before="240" w:after="120"/>
      </w:pPr>
      <w:r>
        <w:rPr>
          <w:b/>
          <w:sz w:val="28"/>
        </w:rPr>
        <w:t>1.3.2.</w:t>
      </w:r>
    </w:p>
    <w:p>
      <w:r>
        <w:t>Descripción</w:t>
      </w:r>
    </w:p>
    <w:p>
      <w:r>
        <w:t>de</w:t>
      </w:r>
    </w:p>
    <w:p>
      <w:r>
        <w:t>Proyecto</w:t>
      </w:r>
    </w:p>
    <w:p>
      <w:pPr>
        <w:spacing w:before="240" w:after="120"/>
      </w:pPr>
      <w:r>
        <w:rPr>
          <w:b/>
          <w:sz w:val="24"/>
        </w:rPr>
        <w:t>APT</w:t>
      </w:r>
    </w:p>
    <w:p>
      <w:pPr>
        <w:spacing w:before="240" w:after="120"/>
      </w:pPr>
      <w:r>
        <w:rPr>
          <w:b/>
          <w:sz w:val="28"/>
        </w:rPr>
        <w:t>1.3.3.</w:t>
      </w:r>
    </w:p>
    <w:p>
      <w:r>
        <w:t>Pertinencia</w:t>
      </w:r>
    </w:p>
    <w:p>
      <w:r>
        <w:t>del</w:t>
      </w:r>
    </w:p>
    <w:p>
      <w:r>
        <w:t>proyecto</w:t>
      </w:r>
    </w:p>
    <w:p>
      <w:r>
        <w:t>con</w:t>
      </w:r>
    </w:p>
    <w:p>
      <w:r>
        <w:t>el</w:t>
      </w:r>
    </w:p>
    <w:p>
      <w:r>
        <w:t>perfil</w:t>
      </w:r>
    </w:p>
    <w:p>
      <w:r>
        <w:t>de</w:t>
      </w:r>
    </w:p>
    <w:p>
      <w:r>
        <w:t>egreso</w:t>
      </w:r>
    </w:p>
    <w:p>
      <w:pPr>
        <w:spacing w:before="240" w:after="120"/>
      </w:pPr>
      <w:r>
        <w:rPr>
          <w:b/>
          <w:sz w:val="28"/>
        </w:rPr>
        <w:t>1.3.4.</w:t>
      </w:r>
    </w:p>
    <w:p>
      <w:r>
        <w:t>Relación</w:t>
      </w:r>
    </w:p>
    <w:p>
      <w:r>
        <w:t>con</w:t>
      </w:r>
    </w:p>
    <w:p>
      <w:r>
        <w:t>los</w:t>
      </w:r>
    </w:p>
    <w:p>
      <w:r>
        <w:t>intereses</w:t>
      </w:r>
    </w:p>
    <w:p>
      <w:r>
        <w:t>profesionales</w:t>
      </w:r>
    </w:p>
    <w:p>
      <w:pPr>
        <w:spacing w:before="240" w:after="120"/>
      </w:pPr>
      <w:r>
        <w:rPr>
          <w:b/>
          <w:sz w:val="28"/>
        </w:rPr>
        <w:t>1.3.5.</w:t>
      </w:r>
    </w:p>
    <w:p>
      <w:r>
        <w:t>Fortalezas</w:t>
      </w:r>
    </w:p>
    <w:p>
      <w:r>
        <w:t>y</w:t>
      </w:r>
    </w:p>
    <w:p>
      <w:r>
        <w:t>debilidades</w:t>
      </w:r>
    </w:p>
    <w:p>
      <w:r>
        <w:t>para</w:t>
      </w:r>
    </w:p>
    <w:p>
      <w:r>
        <w:t>desarrollar</w:t>
      </w:r>
    </w:p>
    <w:p>
      <w:r>
        <w:t>el</w:t>
      </w:r>
    </w:p>
    <w:p>
      <w:r>
        <w:t>proyecto</w:t>
      </w:r>
    </w:p>
    <w:p>
      <w:pPr>
        <w:spacing w:before="240" w:after="120"/>
      </w:pPr>
      <w:r>
        <w:rPr>
          <w:b/>
          <w:sz w:val="24"/>
        </w:rPr>
        <w:t>APT</w:t>
      </w:r>
    </w:p>
    <w:p>
      <w:pPr>
        <w:spacing w:before="240" w:after="120"/>
      </w:pPr>
      <w:r>
        <w:rPr>
          <w:b/>
          <w:sz w:val="28"/>
        </w:rPr>
        <w:t>1.4.</w:t>
      </w:r>
    </w:p>
    <w:p>
      <w:r>
        <w:t>Planteamiento</w:t>
      </w:r>
    </w:p>
    <w:p>
      <w:r>
        <w:t>del</w:t>
      </w:r>
    </w:p>
    <w:p>
      <w:r>
        <w:t>problema</w:t>
      </w:r>
    </w:p>
    <w:p>
      <w:pPr>
        <w:spacing w:before="240" w:after="120"/>
      </w:pPr>
      <w:r>
        <w:rPr>
          <w:b/>
          <w:sz w:val="28"/>
        </w:rPr>
        <w:t>1.5.</w:t>
      </w:r>
    </w:p>
    <w:p>
      <w:r>
        <w:t>Objetivos</w:t>
      </w:r>
    </w:p>
    <w:p>
      <w:pPr>
        <w:spacing w:before="240" w:after="120"/>
      </w:pPr>
      <w:r>
        <w:rPr>
          <w:b/>
          <w:sz w:val="28"/>
        </w:rPr>
        <w:t>1.5.1.</w:t>
      </w:r>
    </w:p>
    <w:p>
      <w:r>
        <w:t>Objetivo</w:t>
      </w:r>
    </w:p>
    <w:p>
      <w:r>
        <w:t>General</w:t>
      </w:r>
    </w:p>
    <w:p>
      <w:pPr>
        <w:spacing w:before="240" w:after="120"/>
      </w:pPr>
      <w:r>
        <w:rPr>
          <w:b/>
          <w:sz w:val="28"/>
        </w:rPr>
        <w:t>1.5.2.</w:t>
      </w:r>
    </w:p>
    <w:p>
      <w:r>
        <w:t>Objetivos</w:t>
      </w:r>
    </w:p>
    <w:p>
      <w:r>
        <w:t>Específicos</w:t>
      </w:r>
    </w:p>
    <w:p>
      <w:pPr>
        <w:spacing w:before="240" w:after="120"/>
      </w:pPr>
      <w:r>
        <w:rPr>
          <w:b/>
          <w:sz w:val="28"/>
        </w:rPr>
        <w:t>2.</w:t>
      </w:r>
    </w:p>
    <w:p>
      <w:pPr>
        <w:spacing w:before="240" w:after="120"/>
      </w:pPr>
      <w:r>
        <w:rPr>
          <w:b/>
          <w:sz w:val="24"/>
        </w:rPr>
        <w:t>DISEÑO</w:t>
      </w:r>
    </w:p>
    <w:p>
      <w:pPr>
        <w:spacing w:before="240" w:after="120"/>
      </w:pPr>
      <w:r>
        <w:rPr>
          <w:b/>
          <w:sz w:val="24"/>
        </w:rPr>
        <w:t>METODOLÓGICO</w:t>
      </w:r>
    </w:p>
    <w:p>
      <w:pPr>
        <w:spacing w:before="240" w:after="120"/>
      </w:pPr>
      <w:r>
        <w:rPr>
          <w:b/>
          <w:sz w:val="28"/>
        </w:rPr>
        <w:t>2.1.</w:t>
      </w:r>
    </w:p>
    <w:p>
      <w:pPr>
        <w:spacing w:before="240" w:after="120"/>
      </w:pPr>
      <w:r>
        <w:rPr>
          <w:b/>
          <w:sz w:val="24"/>
        </w:rPr>
        <w:t>ETAPA</w:t>
      </w:r>
    </w:p>
    <w:p>
      <w:pPr>
        <w:spacing w:before="240" w:after="120"/>
      </w:pPr>
      <w:r>
        <w:rPr>
          <w:b/>
          <w:sz w:val="24"/>
        </w:rPr>
        <w:t>N°1</w:t>
      </w:r>
    </w:p>
    <w:p>
      <w:r>
        <w:br w:type="page"/>
      </w:r>
    </w:p>
    <w:p>
      <w:pPr>
        <w:spacing w:before="240" w:after="120"/>
      </w:pPr>
      <w:r>
        <w:rPr>
          <w:b/>
          <w:sz w:val="28"/>
        </w:rPr>
        <w:t>2.1.1.  12</w:t>
      </w:r>
    </w:p>
    <w:p>
      <w:pPr>
        <w:spacing w:before="240" w:after="120"/>
      </w:pPr>
      <w:r>
        <w:rPr>
          <w:b/>
          <w:sz w:val="28"/>
        </w:rPr>
        <w:t>3.</w:t>
      </w:r>
    </w:p>
    <w:p>
      <w:pPr>
        <w:spacing w:before="240" w:after="120"/>
      </w:pPr>
      <w:r>
        <w:rPr>
          <w:b/>
          <w:sz w:val="24"/>
        </w:rPr>
        <w:t>RESULTADOS</w:t>
      </w:r>
    </w:p>
    <w:p>
      <w:pPr>
        <w:spacing w:before="240" w:after="120"/>
      </w:pPr>
      <w:r>
        <w:rPr>
          <w:b/>
          <w:sz w:val="28"/>
        </w:rPr>
        <w:t>4.</w:t>
      </w:r>
    </w:p>
    <w:p>
      <w:pPr>
        <w:spacing w:before="240" w:after="120"/>
      </w:pPr>
      <w:r>
        <w:rPr>
          <w:b/>
          <w:sz w:val="24"/>
        </w:rPr>
        <w:t>CONCLUSIONES</w:t>
      </w:r>
    </w:p>
    <w:p>
      <w:pPr>
        <w:spacing w:before="240" w:after="120"/>
      </w:pPr>
      <w:r>
        <w:rPr>
          <w:b/>
          <w:sz w:val="24"/>
        </w:rPr>
        <w:t>Y</w:t>
      </w:r>
    </w:p>
    <w:p>
      <w:pPr>
        <w:spacing w:before="240" w:after="120"/>
      </w:pPr>
      <w:r>
        <w:rPr>
          <w:b/>
          <w:sz w:val="24"/>
        </w:rPr>
        <w:t>RECOMENDACIONES</w:t>
      </w:r>
    </w:p>
    <w:p>
      <w:pPr>
        <w:spacing w:before="240" w:after="120"/>
      </w:pPr>
      <w:r>
        <w:rPr>
          <w:b/>
          <w:sz w:val="28"/>
        </w:rPr>
        <w:t>4.1.</w:t>
      </w:r>
    </w:p>
    <w:p>
      <w:r>
        <w:t>Conclusiones</w:t>
      </w:r>
    </w:p>
    <w:p>
      <w:pPr>
        <w:spacing w:before="240" w:after="120"/>
      </w:pPr>
      <w:r>
        <w:rPr>
          <w:b/>
          <w:sz w:val="28"/>
        </w:rPr>
        <w:t>4.2.</w:t>
      </w:r>
    </w:p>
    <w:p>
      <w:r>
        <w:t>Limitaciones</w:t>
      </w:r>
    </w:p>
    <w:p>
      <w:r>
        <w:t>y</w:t>
      </w:r>
    </w:p>
    <w:p>
      <w:r>
        <w:t>Recomendaciones.</w:t>
      </w:r>
    </w:p>
    <w:p>
      <w:pPr>
        <w:spacing w:before="240" w:after="120"/>
      </w:pPr>
      <w:r>
        <w:rPr>
          <w:b/>
          <w:sz w:val="24"/>
        </w:rPr>
        <w:t>BIBLIOGRAFÍA  15</w:t>
      </w:r>
    </w:p>
    <w:p>
      <w:pPr>
        <w:spacing w:before="240" w:after="120"/>
      </w:pPr>
      <w:r>
        <w:rPr>
          <w:b/>
          <w:sz w:val="24"/>
        </w:rPr>
        <w:t>LINKOGRAFÍA  16</w:t>
      </w:r>
    </w:p>
    <w:p>
      <w:pPr>
        <w:spacing w:before="240" w:after="120"/>
      </w:pPr>
      <w:r>
        <w:rPr>
          <w:b/>
          <w:sz w:val="24"/>
        </w:rPr>
        <w:t>ANEXO  A:  17</w:t>
      </w:r>
    </w:p>
    <w:p>
      <w:pPr>
        <w:spacing w:before="240" w:after="120"/>
      </w:pPr>
      <w:r>
        <w:rPr>
          <w:b/>
          <w:sz w:val="24"/>
        </w:rPr>
        <w:t>ANEXO  B:  17</w:t>
      </w:r>
    </w:p>
    <w:p>
      <w:pPr>
        <w:spacing w:before="240" w:after="120"/>
      </w:pPr>
      <w:r>
        <w:rPr>
          <w:b/>
          <w:sz w:val="24"/>
        </w:rPr>
        <w:t>ANEXO  C:  17</w:t>
      </w:r>
    </w:p>
    <w:p>
      <w:pPr>
        <w:spacing w:before="240" w:after="120"/>
      </w:pPr>
      <w:r>
        <w:rPr>
          <w:b/>
          <w:sz w:val="24"/>
        </w:rPr>
        <w:t>ANEXO  D:  17</w:t>
      </w:r>
    </w:p>
    <w:p>
      <w:r>
        <w:br w:type="page"/>
      </w:r>
    </w:p>
    <w:p>
      <w:pPr>
        <w:spacing w:before="240" w:after="120"/>
      </w:pPr>
      <w:r>
        <w:rPr>
          <w:b/>
          <w:sz w:val="24"/>
        </w:rPr>
        <w:t>ÍNDICE  DE  TABLAS</w:t>
      </w:r>
    </w:p>
    <w:p>
      <w:r>
        <w:t>●  Tabla  comparativa  de  herramientas  de  evaluación  neurocognitiva…….  pag  16</w:t>
      </w:r>
    </w:p>
    <w:p>
      <w:r>
        <w:br w:type="page"/>
      </w:r>
    </w:p>
    <w:p>
      <w:pPr>
        <w:spacing w:before="240" w:after="120"/>
      </w:pPr>
      <w:r>
        <w:rPr>
          <w:b/>
          <w:sz w:val="28"/>
        </w:rPr>
        <w:t>1.  ANTECEDENTES  GENERALES</w:t>
      </w:r>
    </w:p>
    <w:p>
      <w:pPr>
        <w:spacing w:before="240" w:after="120"/>
      </w:pPr>
      <w:r>
        <w:rPr>
          <w:b/>
          <w:sz w:val="28"/>
        </w:rPr>
        <w:t>1.1.  Introducción</w:t>
      </w:r>
    </w:p>
    <w:p>
      <w:r>
        <w:t>En  el  escenario  actual  de  la  salud  digital  y  la  psicopedagogía,  la  medición  de  las  funciones  ejecutivas —aquellos</w:t>
      </w:r>
    </w:p>
    <w:p>
      <w:r>
        <w:t>procesos</w:t>
      </w:r>
    </w:p>
    <w:p>
      <w:r>
        <w:t>cognitivos</w:t>
      </w:r>
    </w:p>
    <w:p>
      <w:r>
        <w:t>que</w:t>
      </w:r>
    </w:p>
    <w:p>
      <w:r>
        <w:t>nos</w:t>
      </w:r>
    </w:p>
    <w:p>
      <w:r>
        <w:t>permiten</w:t>
      </w:r>
    </w:p>
    <w:p>
      <w:r>
        <w:t>planificar,</w:t>
      </w:r>
    </w:p>
    <w:p>
      <w:r>
        <w:t>enfocar</w:t>
      </w:r>
    </w:p>
    <w:p>
      <w:r>
        <w:t>la</w:t>
      </w:r>
    </w:p>
    <w:p>
      <w:r>
        <w:t>atención</w:t>
      </w:r>
    </w:p>
    <w:p>
      <w:r>
        <w:t>y</w:t>
      </w:r>
    </w:p>
    <w:p>
      <w:r>
        <w:t>controlar</w:t>
      </w:r>
    </w:p>
    <w:p>
      <w:r>
        <w:t>impulsos—</w:t>
      </w:r>
    </w:p>
    <w:p>
      <w:r>
        <w:t>se</w:t>
      </w:r>
    </w:p>
    <w:p>
      <w:r>
        <w:t>enfrenta</w:t>
      </w:r>
    </w:p>
    <w:p>
      <w:r>
        <w:t>a</w:t>
      </w:r>
    </w:p>
    <w:p>
      <w:r>
        <w:t>una</w:t>
      </w:r>
    </w:p>
    <w:p>
      <w:r>
        <w:t>barrera</w:t>
      </w:r>
    </w:p>
    <w:p>
      <w:r>
        <w:t>metodológica</w:t>
      </w:r>
    </w:p>
    <w:p>
      <w:r>
        <w:t>crítica.</w:t>
      </w:r>
    </w:p>
    <w:p>
      <w:r>
        <w:t>Durante</w:t>
      </w:r>
    </w:p>
    <w:p>
      <w:r>
        <w:t>décadas,</w:t>
      </w:r>
    </w:p>
    <w:p>
      <w:r>
        <w:t>la</w:t>
      </w:r>
    </w:p>
    <w:p>
      <w:r>
        <w:t>evaluación</w:t>
      </w:r>
    </w:p>
    <w:p>
      <w:r>
        <w:t>de</w:t>
      </w:r>
    </w:p>
    <w:p>
      <w:r>
        <w:t>estas</w:t>
      </w:r>
    </w:p>
    <w:p>
      <w:r>
        <w:t>capacidades</w:t>
      </w:r>
    </w:p>
    <w:p>
      <w:r>
        <w:t>ha</w:t>
      </w:r>
    </w:p>
    <w:p>
      <w:r>
        <w:t>dependido</w:t>
      </w:r>
    </w:p>
    <w:p>
      <w:r>
        <w:t>de</w:t>
      </w:r>
    </w:p>
    <w:p>
      <w:r>
        <w:t>pruebas</w:t>
      </w:r>
    </w:p>
    <w:p>
      <w:r>
        <w:t>psicométricas</w:t>
      </w:r>
    </w:p>
    <w:p>
      <w:r>
        <w:t>de</w:t>
      </w:r>
    </w:p>
    <w:p>
      <w:r>
        <w:t>"papel</w:t>
      </w:r>
    </w:p>
    <w:p>
      <w:r>
        <w:t>y</w:t>
      </w:r>
    </w:p>
    <w:p>
      <w:r>
        <w:t>lápiz"</w:t>
      </w:r>
    </w:p>
    <w:p>
      <w:r>
        <w:t>o</w:t>
      </w:r>
    </w:p>
    <w:p>
      <w:r>
        <w:t>de</w:t>
      </w:r>
    </w:p>
    <w:p>
      <w:r>
        <w:t>softwares</w:t>
      </w:r>
    </w:p>
    <w:p>
      <w:r>
        <w:t>estáticos</w:t>
      </w:r>
    </w:p>
    <w:p>
      <w:r>
        <w:t>en</w:t>
      </w:r>
    </w:p>
    <w:p>
      <w:r>
        <w:t>dos</w:t>
      </w:r>
    </w:p>
    <w:p>
      <w:r>
        <w:t>dimensiones.</w:t>
      </w:r>
    </w:p>
    <w:p>
      <w:r>
        <w:t>Si</w:t>
      </w:r>
    </w:p>
    <w:p>
      <w:r>
        <w:t>bien</w:t>
      </w:r>
    </w:p>
    <w:p>
      <w:r>
        <w:t>estos</w:t>
      </w:r>
    </w:p>
    <w:p>
      <w:r>
        <w:t>métodos</w:t>
      </w:r>
    </w:p>
    <w:p>
      <w:r>
        <w:t>son</w:t>
      </w:r>
    </w:p>
    <w:p>
      <w:r>
        <w:t>estándares</w:t>
      </w:r>
    </w:p>
    <w:p>
      <w:r>
        <w:t>en</w:t>
      </w:r>
    </w:p>
    <w:p>
      <w:r>
        <w:t>la</w:t>
      </w:r>
    </w:p>
    <w:p>
      <w:r>
        <w:t>industria,</w:t>
      </w:r>
    </w:p>
    <w:p>
      <w:r>
        <w:t>presentan</w:t>
      </w:r>
    </w:p>
    <w:p>
      <w:r>
        <w:t>una</w:t>
      </w:r>
    </w:p>
    <w:p>
      <w:r>
        <w:t>limitación</w:t>
      </w:r>
    </w:p>
    <w:p>
      <w:r>
        <w:t>fundamental:</w:t>
      </w:r>
    </w:p>
    <w:p>
      <w:r>
        <w:t>omiten</w:t>
      </w:r>
    </w:p>
    <w:p>
      <w:r>
        <w:t>la</w:t>
      </w:r>
    </w:p>
    <w:p>
      <w:r>
        <w:t>complejidad</w:t>
      </w:r>
    </w:p>
    <w:p>
      <w:r>
        <w:t>de</w:t>
      </w:r>
    </w:p>
    <w:p>
      <w:r>
        <w:t>la</w:t>
      </w:r>
    </w:p>
    <w:p>
      <w:r>
        <w:t>respuesta</w:t>
      </w:r>
    </w:p>
    <w:p>
      <w:r>
        <w:t>motora</w:t>
      </w:r>
    </w:p>
    <w:p>
      <w:r>
        <w:t>y</w:t>
      </w:r>
    </w:p>
    <w:p>
      <w:r>
        <w:t>táctil</w:t>
      </w:r>
    </w:p>
    <w:p>
      <w:r>
        <w:t>del</w:t>
      </w:r>
    </w:p>
    <w:p>
      <w:r>
        <w:t>paciente,</w:t>
      </w:r>
    </w:p>
    <w:p>
      <w:r>
        <w:t>ignorando</w:t>
      </w:r>
    </w:p>
    <w:p>
      <w:r>
        <w:t>datos</w:t>
      </w:r>
    </w:p>
    <w:p>
      <w:r>
        <w:t>vitales</w:t>
      </w:r>
    </w:p>
    <w:p>
      <w:r>
        <w:t>que</w:t>
      </w:r>
    </w:p>
    <w:p>
      <w:r>
        <w:t>solo</w:t>
      </w:r>
    </w:p>
    <w:p>
      <w:r>
        <w:t>emergen</w:t>
      </w:r>
    </w:p>
    <w:p>
      <w:r>
        <w:t>durante</w:t>
      </w:r>
    </w:p>
    <w:p>
      <w:r>
        <w:t>la</w:t>
      </w:r>
    </w:p>
    <w:p>
      <w:r>
        <w:t>interacción</w:t>
      </w:r>
    </w:p>
    <w:p>
      <w:r>
        <w:t>con</w:t>
      </w:r>
    </w:p>
    <w:p>
      <w:r>
        <w:t>objetos</w:t>
      </w:r>
    </w:p>
    <w:p>
      <w:r>
        <w:t>físicos</w:t>
      </w:r>
    </w:p>
    <w:p>
      <w:r>
        <w:t>tridimensionales.</w:t>
      </w:r>
    </w:p>
    <w:p>
      <w:r>
        <w:t>Esta  desconexión  entre  el  mundo  digital  y  la  interacción  física  genera  un  "vacío  de  datos".  Mientras  el paciente</w:t>
      </w:r>
    </w:p>
    <w:p>
      <w:r>
        <w:t>resuelve</w:t>
      </w:r>
    </w:p>
    <w:p>
      <w:r>
        <w:t>un</w:t>
      </w:r>
    </w:p>
    <w:p>
      <w:r>
        <w:t>desafío</w:t>
      </w:r>
    </w:p>
    <w:p>
      <w:r>
        <w:t>manual,</w:t>
      </w:r>
    </w:p>
    <w:p>
      <w:r>
        <w:t>se</w:t>
      </w:r>
    </w:p>
    <w:p>
      <w:r>
        <w:t>pierden</w:t>
      </w:r>
    </w:p>
    <w:p>
      <w:r>
        <w:t>milisegundos</w:t>
      </w:r>
    </w:p>
    <w:p>
      <w:r>
        <w:t>de</w:t>
      </w:r>
    </w:p>
    <w:p>
      <w:r>
        <w:t>duda,</w:t>
      </w:r>
    </w:p>
    <w:p>
      <w:r>
        <w:t>patrones</w:t>
      </w:r>
    </w:p>
    <w:p>
      <w:r>
        <w:t>de</w:t>
      </w:r>
    </w:p>
    <w:p>
      <w:r>
        <w:t>latencia</w:t>
      </w:r>
    </w:p>
    <w:p>
      <w:r>
        <w:t>y</w:t>
      </w:r>
    </w:p>
    <w:p>
      <w:r>
        <w:t>micro-errores</w:t>
      </w:r>
    </w:p>
    <w:p>
      <w:r>
        <w:t>que</w:t>
      </w:r>
    </w:p>
    <w:p>
      <w:r>
        <w:t>el</w:t>
      </w:r>
    </w:p>
    <w:p>
      <w:r>
        <w:t>ojo</w:t>
      </w:r>
    </w:p>
    <w:p>
      <w:r>
        <w:t>humano</w:t>
      </w:r>
    </w:p>
    <w:p>
      <w:r>
        <w:t>es</w:t>
      </w:r>
    </w:p>
    <w:p>
      <w:r>
        <w:t>incapaz</w:t>
      </w:r>
    </w:p>
    <w:p>
      <w:r>
        <w:t>de</w:t>
      </w:r>
    </w:p>
    <w:p>
      <w:r>
        <w:t>tabular</w:t>
      </w:r>
    </w:p>
    <w:p>
      <w:r>
        <w:t>con</w:t>
      </w:r>
    </w:p>
    <w:p>
      <w:r>
        <w:t>precisión.</w:t>
      </w:r>
    </w:p>
    <w:p>
      <w:r>
        <w:t>Esta</w:t>
      </w:r>
    </w:p>
    <w:p>
      <w:r>
        <w:t>carencia</w:t>
      </w:r>
    </w:p>
    <w:p>
      <w:r>
        <w:t>de</w:t>
      </w:r>
    </w:p>
    <w:p>
      <w:r>
        <w:t>métricas</w:t>
      </w:r>
    </w:p>
    <w:p>
      <w:r>
        <w:t>objetivas</w:t>
      </w:r>
    </w:p>
    <w:p>
      <w:r>
        <w:t>limita</w:t>
      </w:r>
    </w:p>
    <w:p>
      <w:r>
        <w:t>la</w:t>
      </w:r>
    </w:p>
    <w:p>
      <w:r>
        <w:t>capacidad</w:t>
      </w:r>
    </w:p>
    <w:p>
      <w:r>
        <w:t>del</w:t>
      </w:r>
    </w:p>
    <w:p>
      <w:r>
        <w:t>profesional</w:t>
      </w:r>
    </w:p>
    <w:p>
      <w:r>
        <w:t>para</w:t>
      </w:r>
    </w:p>
    <w:p>
      <w:r>
        <w:t>obtener</w:t>
      </w:r>
    </w:p>
    <w:p>
      <w:r>
        <w:t>un</w:t>
      </w:r>
    </w:p>
    <w:p>
      <w:r>
        <w:t>perfil</w:t>
      </w:r>
    </w:p>
    <w:p>
      <w:r>
        <w:t>cognitivo</w:t>
      </w:r>
    </w:p>
    <w:p>
      <w:r>
        <w:t>dinámico</w:t>
      </w:r>
    </w:p>
    <w:p>
      <w:r>
        <w:t>y</w:t>
      </w:r>
    </w:p>
    <w:p>
      <w:r>
        <w:t>evolutivo,</w:t>
      </w:r>
    </w:p>
    <w:p>
      <w:r>
        <w:t>reduciendo</w:t>
      </w:r>
    </w:p>
    <w:p>
      <w:r>
        <w:t>la</w:t>
      </w:r>
    </w:p>
    <w:p>
      <w:r>
        <w:t>evaluación</w:t>
      </w:r>
    </w:p>
    <w:p>
      <w:r>
        <w:t>a</w:t>
      </w:r>
    </w:p>
    <w:p>
      <w:r>
        <w:t>un</w:t>
      </w:r>
    </w:p>
    <w:p>
      <w:r>
        <w:t>resultado</w:t>
      </w:r>
    </w:p>
    <w:p>
      <w:r>
        <w:t>binario</w:t>
      </w:r>
    </w:p>
    <w:p>
      <w:r>
        <w:t>de</w:t>
      </w:r>
    </w:p>
    <w:p>
      <w:r>
        <w:t>acierto</w:t>
      </w:r>
    </w:p>
    <w:p>
      <w:r>
        <w:t>o</w:t>
      </w:r>
    </w:p>
    <w:p>
      <w:r>
        <w:t>error.</w:t>
      </w:r>
    </w:p>
    <w:p>
      <w:r>
        <w:t>Frente  a  esta  problemática,  surge  CogniMirror,  un  ecosistema  tecnológico  diseñado  para  transformar  la evaluación</w:t>
      </w:r>
    </w:p>
    <w:p>
      <w:r>
        <w:t>cognitiva</w:t>
      </w:r>
    </w:p>
    <w:p>
      <w:r>
        <w:t>mediante</w:t>
      </w:r>
    </w:p>
    <w:p>
      <w:r>
        <w:t>la</w:t>
      </w:r>
    </w:p>
    <w:p>
      <w:r>
        <w:t>integración</w:t>
      </w:r>
    </w:p>
    <w:p>
      <w:r>
        <w:t>de</w:t>
      </w:r>
    </w:p>
    <w:p>
      <w:r>
        <w:t>Internet</w:t>
      </w:r>
    </w:p>
    <w:p>
      <w:r>
        <w:t>de</w:t>
      </w:r>
    </w:p>
    <w:p>
      <w:r>
        <w:t>las</w:t>
      </w:r>
    </w:p>
    <w:p>
      <w:r>
        <w:t>Cosas</w:t>
      </w:r>
    </w:p>
    <w:p>
      <w:r>
        <w:t>(IoT)</w:t>
      </w:r>
    </w:p>
    <w:p>
      <w:r>
        <w:t>y</w:t>
      </w:r>
    </w:p>
    <w:p>
      <w:r>
        <w:t>el</w:t>
      </w:r>
    </w:p>
    <w:p>
      <w:r>
        <w:t>desarrollo</w:t>
      </w:r>
    </w:p>
    <w:p>
      <w:r>
        <w:t>web</w:t>
      </w:r>
    </w:p>
    <w:p>
      <w:r>
        <w:t>de</w:t>
      </w:r>
    </w:p>
    <w:p>
      <w:r>
        <w:t>alto</w:t>
      </w:r>
    </w:p>
    <w:p>
      <w:r>
        <w:t>rendimiento.</w:t>
      </w:r>
    </w:p>
    <w:p>
      <w:r>
        <w:t>El</w:t>
      </w:r>
    </w:p>
    <w:p>
      <w:r>
        <w:t>proyecto</w:t>
      </w:r>
    </w:p>
    <w:p>
      <w:r>
        <w:t>propone</w:t>
      </w:r>
    </w:p>
    <w:p>
      <w:r>
        <w:t>el</w:t>
      </w:r>
    </w:p>
    <w:p>
      <w:r>
        <w:t>uso</w:t>
      </w:r>
    </w:p>
    <w:p>
      <w:r>
        <w:t>de</w:t>
      </w:r>
    </w:p>
    <w:p>
      <w:r>
        <w:t>un</w:t>
      </w:r>
    </w:p>
    <w:p>
      <w:r>
        <w:t>cubo</w:t>
      </w:r>
    </w:p>
    <w:p>
      <w:r>
        <w:t>inteligente</w:t>
      </w:r>
    </w:p>
    <w:p>
      <w:r>
        <w:t>como</w:t>
      </w:r>
    </w:p>
    <w:p>
      <w:r>
        <w:t>dispositivo</w:t>
      </w:r>
    </w:p>
    <w:p>
      <w:r>
        <w:t>de</w:t>
      </w:r>
    </w:p>
    <w:p>
      <w:r>
        <w:t>telemetría</w:t>
      </w:r>
    </w:p>
    <w:p>
      <w:r>
        <w:t>tangible,</w:t>
      </w:r>
    </w:p>
    <w:p>
      <w:r>
        <w:t>capaz</w:t>
      </w:r>
    </w:p>
    <w:p>
      <w:r>
        <w:t>de</w:t>
      </w:r>
    </w:p>
    <w:p>
      <w:r>
        <w:t>capturar</w:t>
      </w:r>
    </w:p>
    <w:p>
      <w:r>
        <w:t>cada</w:t>
      </w:r>
    </w:p>
    <w:p>
      <w:r>
        <w:t>movimiento</w:t>
      </w:r>
    </w:p>
    <w:p>
      <w:r>
        <w:t>cinemático</w:t>
      </w:r>
    </w:p>
    <w:p>
      <w:r>
        <w:t>en</w:t>
      </w:r>
    </w:p>
    <w:p>
      <w:r>
        <w:t>tiempo</w:t>
      </w:r>
    </w:p>
    <w:p>
      <w:r>
        <w:t>real.</w:t>
      </w:r>
    </w:p>
    <w:p>
      <w:r>
        <w:t>Mediante</w:t>
      </w:r>
    </w:p>
    <w:p>
      <w:r>
        <w:t>el</w:t>
      </w:r>
    </w:p>
    <w:p>
      <w:r>
        <w:t>uso</w:t>
      </w:r>
    </w:p>
    <w:p>
      <w:r>
        <w:t>de</w:t>
      </w:r>
    </w:p>
    <w:p>
      <w:r>
        <w:t>protocolos</w:t>
      </w:r>
    </w:p>
    <w:p>
      <w:r>
        <w:t>de</w:t>
      </w:r>
    </w:p>
    <w:p>
      <w:r>
        <w:t>comunicación</w:t>
      </w:r>
    </w:p>
    <w:p>
      <w:r>
        <w:t>Bluetooth</w:t>
      </w:r>
    </w:p>
    <w:p>
      <w:r>
        <w:t>Low</w:t>
      </w:r>
    </w:p>
    <w:p>
      <w:r>
        <w:t>Energy</w:t>
      </w:r>
    </w:p>
    <w:p>
      <w:pPr>
        <w:spacing w:before="240" w:after="120"/>
      </w:pPr>
      <w:r>
        <w:rPr>
          <w:b/>
          <w:sz w:val="24"/>
        </w:rPr>
        <w:t>(BLE)</w:t>
      </w:r>
    </w:p>
    <w:p>
      <w:r>
        <w:t>y</w:t>
      </w:r>
    </w:p>
    <w:p>
      <w:r>
        <w:t>una</w:t>
      </w:r>
    </w:p>
    <w:p>
      <w:r>
        <w:t>arquitectura</w:t>
      </w:r>
    </w:p>
    <w:p>
      <w:r>
        <w:t>en</w:t>
      </w:r>
    </w:p>
    <w:p>
      <w:r>
        <w:t>la</w:t>
      </w:r>
    </w:p>
    <w:p>
      <w:r>
        <w:t>nube</w:t>
      </w:r>
    </w:p>
    <w:p>
      <w:r>
        <w:t>basada</w:t>
      </w:r>
    </w:p>
    <w:p>
      <w:r>
        <w:t>en</w:t>
      </w:r>
    </w:p>
    <w:p>
      <w:r>
        <w:t>Next.js</w:t>
      </w:r>
    </w:p>
    <w:p>
      <w:r>
        <w:t>y</w:t>
      </w:r>
    </w:p>
    <w:p>
      <w:r>
        <w:t>Supabase,</w:t>
      </w:r>
    </w:p>
    <w:p>
      <w:r>
        <w:t>CogniMirror</w:t>
      </w:r>
    </w:p>
    <w:p>
      <w:r>
        <w:t>rescata</w:t>
      </w:r>
    </w:p>
    <w:p>
      <w:r>
        <w:t>la</w:t>
      </w:r>
    </w:p>
    <w:p>
      <w:r>
        <w:t>información</w:t>
      </w:r>
    </w:p>
    <w:p>
      <w:r>
        <w:t>que</w:t>
      </w:r>
    </w:p>
    <w:p>
      <w:r>
        <w:t>tradicionalmente</w:t>
      </w:r>
    </w:p>
    <w:p>
      <w:r>
        <w:t>se</w:t>
      </w:r>
    </w:p>
    <w:p>
      <w:r>
        <w:t>desperdicia,</w:t>
      </w:r>
    </w:p>
    <w:p>
      <w:r>
        <w:t>convirtiendo</w:t>
      </w:r>
    </w:p>
    <w:p>
      <w:r>
        <w:t>un</w:t>
      </w:r>
    </w:p>
    <w:p>
      <w:r>
        <w:t>objeto</w:t>
      </w:r>
    </w:p>
    <w:p>
      <w:r>
        <w:t>lúdico</w:t>
      </w:r>
    </w:p>
    <w:p>
      <w:r>
        <w:t>en</w:t>
      </w:r>
    </w:p>
    <w:p>
      <w:r>
        <w:t>una</w:t>
      </w:r>
    </w:p>
    <w:p>
      <w:r>
        <w:t>herramienta</w:t>
      </w:r>
    </w:p>
    <w:p>
      <w:r>
        <w:t>de</w:t>
      </w:r>
    </w:p>
    <w:p>
      <w:r>
        <w:t>análisis</w:t>
      </w:r>
    </w:p>
    <w:p>
      <w:r>
        <w:t>clínico</w:t>
      </w:r>
    </w:p>
    <w:p>
      <w:r>
        <w:t>de</w:t>
      </w:r>
    </w:p>
    <w:p>
      <w:r>
        <w:t>alta</w:t>
      </w:r>
    </w:p>
    <w:p>
      <w:r>
        <w:t>precisión.</w:t>
      </w:r>
    </w:p>
    <w:p>
      <w:r>
        <w:t>El  presente  documento  detalla  la  fundamentación  técnica  y  metodológica  de  este  sistema,  cuyo  objetivo es</w:t>
      </w:r>
    </w:p>
    <w:p>
      <w:r>
        <w:t>democratizar</w:t>
      </w:r>
    </w:p>
    <w:p>
      <w:r>
        <w:t>el</w:t>
      </w:r>
    </w:p>
    <w:p>
      <w:r>
        <w:t>acceso</w:t>
      </w:r>
    </w:p>
    <w:p>
      <w:r>
        <w:t>a</w:t>
      </w:r>
    </w:p>
    <w:p>
      <w:r>
        <w:t>la</w:t>
      </w:r>
    </w:p>
    <w:p>
      <w:r>
        <w:t>telemetría</w:t>
      </w:r>
    </w:p>
    <w:p>
      <w:r>
        <w:t>neurocognitiva,</w:t>
      </w:r>
    </w:p>
    <w:p>
      <w:r>
        <w:t>ofreciendo</w:t>
      </w:r>
    </w:p>
    <w:p>
      <w:r>
        <w:t>una</w:t>
      </w:r>
    </w:p>
    <w:p>
      <w:r>
        <w:t>solución</w:t>
      </w:r>
    </w:p>
    <w:p>
      <w:r>
        <w:t>que</w:t>
      </w:r>
    </w:p>
    <w:p>
      <w:r>
        <w:t>no</w:t>
      </w:r>
    </w:p>
    <w:p>
      <w:r>
        <w:t>solo</w:t>
      </w:r>
    </w:p>
    <w:p>
      <w:r>
        <w:t>es</w:t>
      </w:r>
    </w:p>
    <w:p>
      <w:r>
        <w:t>innovadora</w:t>
      </w:r>
    </w:p>
    <w:p>
      <w:r>
        <w:t>por</w:t>
      </w:r>
    </w:p>
    <w:p>
      <w:r>
        <w:t>su</w:t>
      </w:r>
    </w:p>
    <w:p>
      <w:r>
        <w:t>uso</w:t>
      </w:r>
    </w:p>
    <w:p>
      <w:r>
        <w:t>de</w:t>
      </w:r>
    </w:p>
    <w:p>
      <w:r>
        <w:t>hardware,</w:t>
      </w:r>
    </w:p>
    <w:p>
      <w:r>
        <w:t>sino</w:t>
      </w:r>
    </w:p>
    <w:p>
      <w:r>
        <w:t>por</w:t>
      </w:r>
    </w:p>
    <w:p>
      <w:r>
        <w:t>su</w:t>
      </w:r>
    </w:p>
    <w:p>
      <w:r>
        <w:t>capacidad</w:t>
      </w:r>
    </w:p>
    <w:p>
      <w:r>
        <w:t>de</w:t>
      </w:r>
    </w:p>
    <w:p>
      <w:r>
        <w:t>traducir</w:t>
      </w:r>
    </w:p>
    <w:p>
      <w:r>
        <w:t>la</w:t>
      </w:r>
    </w:p>
    <w:p>
      <w:r>
        <w:t>interacción</w:t>
      </w:r>
    </w:p>
    <w:p>
      <w:r>
        <w:t>física</w:t>
      </w:r>
    </w:p>
    <w:p>
      <w:r>
        <w:t>en</w:t>
      </w:r>
    </w:p>
    <w:p>
      <w:r>
        <w:t>reportes</w:t>
      </w:r>
    </w:p>
    <w:p>
      <w:r>
        <w:t>de</w:t>
      </w:r>
    </w:p>
    <w:p>
      <w:r>
        <w:t>valor</w:t>
      </w:r>
    </w:p>
    <w:p>
      <w:r>
        <w:t>clínico</w:t>
      </w:r>
    </w:p>
    <w:p>
      <w:r>
        <w:t>procesables</w:t>
      </w:r>
    </w:p>
    <w:p>
      <w:r>
        <w:t>para</w:t>
      </w:r>
    </w:p>
    <w:p>
      <w:r>
        <w:t>el</w:t>
      </w:r>
    </w:p>
    <w:p>
      <w:r>
        <w:t>profesional</w:t>
      </w:r>
    </w:p>
    <w:p>
      <w:r>
        <w:t>de</w:t>
      </w:r>
    </w:p>
    <w:p>
      <w:r>
        <w:t>hoy.</w:t>
      </w:r>
    </w:p>
    <w:p>
      <w:r>
        <w:br w:type="page"/>
      </w:r>
    </w:p>
    <w:p>
      <w:pPr>
        <w:spacing w:before="240" w:after="120"/>
      </w:pPr>
      <w:r>
        <w:rPr>
          <w:b/>
          <w:sz w:val="28"/>
        </w:rPr>
        <w:t>1.2.  Descripción  del  Proyecto</w:t>
      </w:r>
    </w:p>
    <w:p>
      <w:r>
        <w:t>1.2.1.   Tema  Desarrollo  de  un  sistema  de  telemetría  neurocognitiva  basado  en  la  integración  de  hardware  IoT  (cubo inteligente)</w:t>
      </w:r>
    </w:p>
    <w:p>
      <w:r>
        <w:t>y</w:t>
      </w:r>
    </w:p>
    <w:p>
      <w:r>
        <w:t>tecnologías</w:t>
      </w:r>
    </w:p>
    <w:p>
      <w:r>
        <w:t>Cloud.</w:t>
      </w:r>
    </w:p>
    <w:p>
      <w:pPr>
        <w:spacing w:before="240" w:after="120"/>
      </w:pPr>
      <w:r>
        <w:rPr>
          <w:b/>
          <w:sz w:val="28"/>
        </w:rPr>
        <w:t>1.2.2.   Áreas  de  Desempeño</w:t>
      </w:r>
    </w:p>
    <w:p>
      <w:r>
        <w:t>1.2.2.1.  Desarrollo  Web  Full-Stack:  Creación  de  la  interfaz  y  lógica  de  servidor .  1.2.2.2.  Internet  de  las  Cosas  (IoT):  Comunicación  con  hardware  externo.  1.2.2.3.  Ingeniería  de  Datos:  Procesamiento  y  análisis  de  métricas  en  tiempo  real.  1.2.2.4.  Seguridad  y  Privacidad  de  la  Información:  Implementación  de  protocolos de</w:t>
      </w:r>
    </w:p>
    <w:p>
      <w:r>
        <w:t>anonimización</w:t>
      </w:r>
    </w:p>
    <w:p>
      <w:r>
        <w:t>de</w:t>
      </w:r>
    </w:p>
    <w:p>
      <w:r>
        <w:t>datos</w:t>
      </w:r>
    </w:p>
    <w:p>
      <w:r>
        <w:t>clínicos.</w:t>
      </w:r>
    </w:p>
    <w:p>
      <w:r>
        <w:t>1.2.3.   Competencias  o  Unidades  de  Competencias  1.2.3.1.  Programación  Web:  Uso  de  frameworks  modernos  (Next.js/React).  1.2.3.2.  Integración  de  Sistemas:  Conectividad  mediante  protocolos  inalámbricos  (Web Bluetooth</w:t>
      </w:r>
    </w:p>
    <w:p>
      <w:pPr>
        <w:spacing w:before="240" w:after="120"/>
      </w:pPr>
      <w:r>
        <w:rPr>
          <w:b/>
          <w:sz w:val="24"/>
        </w:rPr>
        <w:t>API).</w:t>
      </w:r>
    </w:p>
    <w:p>
      <w:r>
        <w:t>1.2.3.3.  Gestión  de  Bases  de  Datos:  Diseño  de  modelos  relacionales  y  persistencia  de datos</w:t>
      </w:r>
    </w:p>
    <w:p>
      <w:r>
        <w:t>(Supabase). 1.2.3.4.  Desarrollo  de  Interfaces:  Diseño  de  experiencia  de  usuario  (UX)  y  componentes visuales</w:t>
      </w:r>
    </w:p>
    <w:p>
      <w:pPr>
        <w:spacing w:before="240" w:after="120"/>
      </w:pPr>
      <w:r>
        <w:rPr>
          <w:b/>
          <w:sz w:val="28"/>
        </w:rPr>
        <w:t>3D.</w:t>
      </w:r>
    </w:p>
    <w:p>
      <w:r>
        <w:t>1.2.3.5.  Ética  y  Normativa:  Aplicación  de  leyes  de  protección  de  datos  personales.</w:t>
      </w:r>
    </w:p>
    <w:p>
      <w:r>
        <w:br w:type="page"/>
      </w:r>
    </w:p>
    <w:p>
      <w:pPr>
        <w:spacing w:before="240" w:after="120"/>
      </w:pPr>
      <w:r>
        <w:rPr>
          <w:b/>
          <w:sz w:val="28"/>
        </w:rPr>
        <w:t>1.3.  Fundamentación  Proyecto  APT</w:t>
      </w:r>
    </w:p>
    <w:p>
      <w:pPr>
        <w:spacing w:before="240" w:after="120"/>
      </w:pPr>
      <w:r>
        <w:rPr>
          <w:b/>
          <w:sz w:val="28"/>
        </w:rPr>
        <w:t>1.3.1.  Relevancia  del  proyecto  APT</w:t>
      </w:r>
    </w:p>
    <w:p>
      <w:r>
        <w:t>El  cubo  de  Rubik  es  el  juguete  más  vendido  de  la  historia,  pero  más  allá  de  su  valor  recreativo,  la  ciencia ha</w:t>
      </w:r>
    </w:p>
    <w:p>
      <w:r>
        <w:t>demostrado</w:t>
      </w:r>
    </w:p>
    <w:p>
      <w:r>
        <w:t>su</w:t>
      </w:r>
    </w:p>
    <w:p>
      <w:r>
        <w:t>profundo</w:t>
      </w:r>
    </w:p>
    <w:p>
      <w:r>
        <w:t>impacto</w:t>
      </w:r>
    </w:p>
    <w:p>
      <w:r>
        <w:t>en</w:t>
      </w:r>
    </w:p>
    <w:p>
      <w:r>
        <w:t>el</w:t>
      </w:r>
    </w:p>
    <w:p>
      <w:r>
        <w:t>cerebro.</w:t>
      </w:r>
    </w:p>
    <w:p>
      <w:r>
        <w:t>Estudios</w:t>
      </w:r>
    </w:p>
    <w:p>
      <w:r>
        <w:t>neurológicos</w:t>
      </w:r>
    </w:p>
    <w:p>
      <w:r>
        <w:t>recientes</w:t>
      </w:r>
    </w:p>
    <w:p>
      <w:r>
        <w:t>(como</w:t>
      </w:r>
    </w:p>
    <w:p>
      <w:r>
        <w:t>los</w:t>
      </w:r>
    </w:p>
    <w:p>
      <w:r>
        <w:t>de</w:t>
      </w:r>
    </w:p>
    <w:p>
      <w:r>
        <w:t>Cardoso</w:t>
      </w:r>
    </w:p>
    <w:p>
      <w:r>
        <w:t>et</w:t>
      </w:r>
    </w:p>
    <w:p>
      <w:r>
        <w:t>al.,</w:t>
      </w:r>
    </w:p>
    <w:p>
      <w:pPr>
        <w:spacing w:before="240" w:after="120"/>
      </w:pPr>
      <w:r>
        <w:rPr>
          <w:b/>
          <w:sz w:val="28"/>
        </w:rPr>
        <w:t>2025)</w:t>
      </w:r>
    </w:p>
    <w:p>
      <w:r>
        <w:t>respaldan</w:t>
      </w:r>
    </w:p>
    <w:p>
      <w:r>
        <w:t>que</w:t>
      </w:r>
    </w:p>
    <w:p>
      <w:r>
        <w:t>la</w:t>
      </w:r>
    </w:p>
    <w:p>
      <w:r>
        <w:t>intervención</w:t>
      </w:r>
    </w:p>
    <w:p>
      <w:r>
        <w:t>con</w:t>
      </w:r>
    </w:p>
    <w:p>
      <w:r>
        <w:t>este</w:t>
      </w:r>
    </w:p>
    <w:p>
      <w:r>
        <w:t>instrumento</w:t>
      </w:r>
    </w:p>
    <w:p>
      <w:r>
        <w:t>mejora</w:t>
      </w:r>
    </w:p>
    <w:p>
      <w:r>
        <w:t>significativamente</w:t>
      </w:r>
    </w:p>
    <w:p>
      <w:r>
        <w:t>las</w:t>
      </w:r>
    </w:p>
    <w:p>
      <w:r>
        <w:t>funciones</w:t>
      </w:r>
    </w:p>
    <w:p>
      <w:r>
        <w:t>ejecutivas</w:t>
      </w:r>
    </w:p>
    <w:p>
      <w:r>
        <w:t>y</w:t>
      </w:r>
    </w:p>
    <w:p>
      <w:r>
        <w:t>la</w:t>
      </w:r>
    </w:p>
    <w:p>
      <w:r>
        <w:t>actividad</w:t>
      </w:r>
    </w:p>
    <w:p>
      <w:r>
        <w:t>cortical,</w:t>
      </w:r>
    </w:p>
    <w:p>
      <w:r>
        <w:t>validándolo</w:t>
      </w:r>
    </w:p>
    <w:p>
      <w:r>
        <w:t>como</w:t>
      </w:r>
    </w:p>
    <w:p>
      <w:r>
        <w:t>una</w:t>
      </w:r>
    </w:p>
    <w:p>
      <w:r>
        <w:t>poderosa</w:t>
      </w:r>
    </w:p>
    <w:p>
      <w:r>
        <w:t>herramienta</w:t>
      </w:r>
    </w:p>
    <w:p>
      <w:r>
        <w:t>de</w:t>
      </w:r>
    </w:p>
    <w:p>
      <w:r>
        <w:t>entrenamiento</w:t>
      </w:r>
    </w:p>
    <w:p>
      <w:r>
        <w:t>cognitivo.</w:t>
      </w:r>
    </w:p>
    <w:p>
      <w:r>
        <w:t>De</w:t>
      </w:r>
    </w:p>
    <w:p>
      <w:r>
        <w:t>hecho,</w:t>
      </w:r>
    </w:p>
    <w:p>
      <w:r>
        <w:t>iniciativas</w:t>
      </w:r>
    </w:p>
    <w:p>
      <w:r>
        <w:t>educativas</w:t>
      </w:r>
    </w:p>
    <w:p>
      <w:r>
        <w:t>como</w:t>
      </w:r>
    </w:p>
    <w:p>
      <w:r>
        <w:t>el</w:t>
      </w:r>
    </w:p>
    <w:p>
      <w:r>
        <w:t>método</w:t>
      </w:r>
    </w:p>
    <w:p>
      <w:r>
        <w:t>"Rubikids"</w:t>
      </w:r>
    </w:p>
    <w:p>
      <w:r>
        <w:t>ya</w:t>
      </w:r>
    </w:p>
    <w:p>
      <w:r>
        <w:t>han</w:t>
      </w:r>
    </w:p>
    <w:p>
      <w:r>
        <w:t>demostrado</w:t>
      </w:r>
    </w:p>
    <w:p>
      <w:r>
        <w:t>el</w:t>
      </w:r>
    </w:p>
    <w:p>
      <w:r>
        <w:t>éxito</w:t>
      </w:r>
    </w:p>
    <w:p>
      <w:r>
        <w:t>de</w:t>
      </w:r>
    </w:p>
    <w:p>
      <w:r>
        <w:t>utilizar</w:t>
      </w:r>
    </w:p>
    <w:p>
      <w:r>
        <w:t>el</w:t>
      </w:r>
    </w:p>
    <w:p>
      <w:r>
        <w:t>cubo</w:t>
      </w:r>
    </w:p>
    <w:p>
      <w:r>
        <w:t>para</w:t>
      </w:r>
    </w:p>
    <w:p>
      <w:r>
        <w:t>la</w:t>
      </w:r>
    </w:p>
    <w:p>
      <w:r>
        <w:t>enseñanza</w:t>
      </w:r>
    </w:p>
    <w:p>
      <w:r>
        <w:t>de</w:t>
      </w:r>
    </w:p>
    <w:p>
      <w:r>
        <w:t>matemáticas</w:t>
      </w:r>
    </w:p>
    <w:p>
      <w:r>
        <w:t>en</w:t>
      </w:r>
    </w:p>
    <w:p>
      <w:r>
        <w:t>niños</w:t>
      </w:r>
    </w:p>
    <w:p>
      <w:r>
        <w:t>y</w:t>
      </w:r>
    </w:p>
    <w:p>
      <w:r>
        <w:t>la</w:t>
      </w:r>
    </w:p>
    <w:p>
      <w:r>
        <w:t>estimulación</w:t>
      </w:r>
    </w:p>
    <w:p>
      <w:r>
        <w:t>cognitiva</w:t>
      </w:r>
    </w:p>
    <w:p>
      <w:r>
        <w:t>preventiva</w:t>
      </w:r>
    </w:p>
    <w:p>
      <w:r>
        <w:t>en</w:t>
      </w:r>
    </w:p>
    <w:p>
      <w:r>
        <w:t>adultos</w:t>
      </w:r>
    </w:p>
    <w:p>
      <w:r>
        <w:t>mayores.</w:t>
      </w:r>
    </w:p>
    <w:p>
      <w:r>
        <w:t>Sin  embargo,  existe  una  barrera  de  adopción  tecnológica  importante.  Aunque  en  la  actualidad  existen "cubos</w:t>
      </w:r>
    </w:p>
    <w:p>
      <w:r>
        <w:t>inteligentes"</w:t>
      </w:r>
    </w:p>
    <w:p>
      <w:r>
        <w:t>(IoT)</w:t>
      </w:r>
    </w:p>
    <w:p>
      <w:r>
        <w:t>en</w:t>
      </w:r>
    </w:p>
    <w:p>
      <w:r>
        <w:t>el</w:t>
      </w:r>
    </w:p>
    <w:p>
      <w:r>
        <w:t>mercado,</w:t>
      </w:r>
    </w:p>
    <w:p>
      <w:r>
        <w:t>las</w:t>
      </w:r>
    </w:p>
    <w:p>
      <w:r>
        <w:t>empresas</w:t>
      </w:r>
    </w:p>
    <w:p>
      <w:r>
        <w:t>fabricantes</w:t>
      </w:r>
    </w:p>
    <w:p>
      <w:r>
        <w:t>orientan</w:t>
      </w:r>
    </w:p>
    <w:p>
      <w:r>
        <w:t>su</w:t>
      </w:r>
    </w:p>
    <w:p>
      <w:r>
        <w:t>software</w:t>
      </w:r>
    </w:p>
    <w:p>
      <w:r>
        <w:t>exclusivamente</w:t>
      </w:r>
    </w:p>
    <w:p>
      <w:r>
        <w:t>al</w:t>
      </w:r>
    </w:p>
    <w:p>
      <w:r>
        <w:t>entretenimiento</w:t>
      </w:r>
    </w:p>
    <w:p>
      <w:r>
        <w:t>y</w:t>
      </w:r>
    </w:p>
    <w:p>
      <w:r>
        <w:t>a</w:t>
      </w:r>
    </w:p>
    <w:p>
      <w:r>
        <w:t>la</w:t>
      </w:r>
    </w:p>
    <w:p>
      <w:r>
        <w:t>competencia</w:t>
      </w:r>
    </w:p>
    <w:p>
      <w:r>
        <w:t>de</w:t>
      </w:r>
    </w:p>
    <w:p>
      <w:r>
        <w:t>velocidad</w:t>
      </w:r>
    </w:p>
    <w:p>
      <w:r>
        <w:t>( speedcubing ).</w:t>
      </w:r>
    </w:p>
    <w:p>
      <w:r>
        <w:t>Al</w:t>
      </w:r>
    </w:p>
    <w:p>
      <w:r>
        <w:t>hacerlo,</w:t>
      </w:r>
    </w:p>
    <w:p>
      <w:r>
        <w:t>estas</w:t>
      </w:r>
    </w:p>
    <w:p>
      <w:r>
        <w:t>plataformas</w:t>
      </w:r>
    </w:p>
    <w:p>
      <w:r>
        <w:t>desperdician</w:t>
      </w:r>
    </w:p>
    <w:p>
      <w:r>
        <w:t>una</w:t>
      </w:r>
    </w:p>
    <w:p>
      <w:r>
        <w:t>cantidad</w:t>
      </w:r>
    </w:p>
    <w:p>
      <w:r>
        <w:t>masiva</w:t>
      </w:r>
    </w:p>
    <w:p>
      <w:r>
        <w:t>de</w:t>
      </w:r>
    </w:p>
    <w:p>
      <w:r>
        <w:t>telemetría</w:t>
      </w:r>
    </w:p>
    <w:p>
      <w:r>
        <w:t>cinemática</w:t>
      </w:r>
    </w:p>
    <w:p>
      <w:r>
        <w:t>que</w:t>
      </w:r>
    </w:p>
    <w:p>
      <w:r>
        <w:t>resulta</w:t>
      </w:r>
    </w:p>
    <w:p>
      <w:r>
        <w:t>invaluable</w:t>
      </w:r>
    </w:p>
    <w:p>
      <w:r>
        <w:t>para</w:t>
      </w:r>
    </w:p>
    <w:p>
      <w:r>
        <w:t>la</w:t>
      </w:r>
    </w:p>
    <w:p>
      <w:r>
        <w:t>evaluación</w:t>
      </w:r>
    </w:p>
    <w:p>
      <w:r>
        <w:t>psicológica.</w:t>
      </w:r>
    </w:p>
    <w:p>
      <w:r>
        <w:t>La  relevancia  de  este  proyecto  radica  en  darle  un  nuevo  propósito  a  esta  tecnología  de  bajo  costo  y cerrar</w:t>
      </w:r>
    </w:p>
    <w:p>
      <w:r>
        <w:t>esa</w:t>
      </w:r>
    </w:p>
    <w:p>
      <w:r>
        <w:t>brecha.</w:t>
      </w:r>
    </w:p>
    <w:p>
      <w:r>
        <w:t>"CogniMirror"</w:t>
      </w:r>
    </w:p>
    <w:p>
      <w:r>
        <w:t>toma</w:t>
      </w:r>
    </w:p>
    <w:p>
      <w:r>
        <w:t>este</w:t>
      </w:r>
    </w:p>
    <w:p>
      <w:r>
        <w:t>dispositivo</w:t>
      </w:r>
    </w:p>
    <w:p>
      <w:r>
        <w:t>lúdico</w:t>
      </w:r>
    </w:p>
    <w:p>
      <w:r>
        <w:t>y</w:t>
      </w:r>
    </w:p>
    <w:p>
      <w:r>
        <w:t>rescata</w:t>
      </w:r>
    </w:p>
    <w:p>
      <w:r>
        <w:t>esa</w:t>
      </w:r>
    </w:p>
    <w:p>
      <w:r>
        <w:t>"data</w:t>
      </w:r>
    </w:p>
    <w:p>
      <w:r>
        <w:t>desperdiciada"</w:t>
      </w:r>
    </w:p>
    <w:p>
      <w:r>
        <w:t>para</w:t>
      </w:r>
    </w:p>
    <w:p>
      <w:r>
        <w:t>transformarlo</w:t>
      </w:r>
    </w:p>
    <w:p>
      <w:r>
        <w:t>en</w:t>
      </w:r>
    </w:p>
    <w:p>
      <w:r>
        <w:t>un</w:t>
      </w:r>
    </w:p>
    <w:p>
      <w:r>
        <w:t>instrumento</w:t>
      </w:r>
    </w:p>
    <w:p>
      <w:r>
        <w:t>de</w:t>
      </w:r>
    </w:p>
    <w:p>
      <w:r>
        <w:t>evaluación</w:t>
      </w:r>
    </w:p>
    <w:p>
      <w:r>
        <w:t>de</w:t>
      </w:r>
    </w:p>
    <w:p>
      <w:r>
        <w:t>funciones</w:t>
      </w:r>
    </w:p>
    <w:p>
      <w:r>
        <w:t>ejecutivas.</w:t>
      </w:r>
    </w:p>
    <w:p>
      <w:r>
        <w:t>Al</w:t>
      </w:r>
    </w:p>
    <w:p>
      <w:r>
        <w:t>digitalizar</w:t>
      </w:r>
    </w:p>
    <w:p>
      <w:r>
        <w:t>y</w:t>
      </w:r>
    </w:p>
    <w:p>
      <w:r>
        <w:t>gamificar</w:t>
      </w:r>
    </w:p>
    <w:p>
      <w:r>
        <w:t>este</w:t>
      </w:r>
    </w:p>
    <w:p>
      <w:r>
        <w:t>proceso,</w:t>
      </w:r>
    </w:p>
    <w:p>
      <w:r>
        <w:t>entregamos</w:t>
      </w:r>
    </w:p>
    <w:p>
      <w:r>
        <w:t>a</w:t>
      </w:r>
    </w:p>
    <w:p>
      <w:r>
        <w:t>los</w:t>
      </w:r>
    </w:p>
    <w:p>
      <w:r>
        <w:t>profesionales</w:t>
      </w:r>
    </w:p>
    <w:p>
      <w:r>
        <w:t>datos</w:t>
      </w:r>
    </w:p>
    <w:p>
      <w:r>
        <w:t>duros,</w:t>
      </w:r>
    </w:p>
    <w:p>
      <w:r>
        <w:t>objetivos</w:t>
      </w:r>
    </w:p>
    <w:p>
      <w:r>
        <w:t>e</w:t>
      </w:r>
    </w:p>
    <w:p>
      <w:r>
        <w:t>invisibles</w:t>
      </w:r>
    </w:p>
    <w:p>
      <w:r>
        <w:t>al</w:t>
      </w:r>
    </w:p>
    <w:p>
      <w:r>
        <w:t>ojo</w:t>
      </w:r>
    </w:p>
    <w:p>
      <w:r>
        <w:t>humano</w:t>
      </w:r>
    </w:p>
    <w:p>
      <w:r>
        <w:t>(tiempos</w:t>
      </w:r>
    </w:p>
    <w:p>
      <w:r>
        <w:t>exactos</w:t>
      </w:r>
    </w:p>
    <w:p>
      <w:r>
        <w:t>de</w:t>
      </w:r>
    </w:p>
    <w:p>
      <w:r>
        <w:t>reacción</w:t>
      </w:r>
    </w:p>
    <w:p>
      <w:r>
        <w:t>en</w:t>
      </w:r>
    </w:p>
    <w:p>
      <w:r>
        <w:t>milisegundos,</w:t>
      </w:r>
    </w:p>
    <w:p>
      <w:r>
        <w:t>cantidad</w:t>
      </w:r>
    </w:p>
    <w:p>
      <w:r>
        <w:t>de</w:t>
      </w:r>
    </w:p>
    <w:p>
      <w:r>
        <w:t>dudas</w:t>
      </w:r>
    </w:p>
    <w:p>
      <w:r>
        <w:t>antes</w:t>
      </w:r>
    </w:p>
    <w:p>
      <w:r>
        <w:t>de</w:t>
      </w:r>
    </w:p>
    <w:p>
      <w:r>
        <w:t>un</w:t>
      </w:r>
    </w:p>
    <w:p>
      <w:r>
        <w:t>movimiento,</w:t>
      </w:r>
    </w:p>
    <w:p>
      <w:r>
        <w:t>latencia</w:t>
      </w:r>
    </w:p>
    <w:p>
      <w:r>
        <w:t>y</w:t>
      </w:r>
    </w:p>
    <w:p>
      <w:r>
        <w:t>control</w:t>
      </w:r>
    </w:p>
    <w:p>
      <w:r>
        <w:t>de</w:t>
      </w:r>
    </w:p>
    <w:p>
      <w:r>
        <w:t>impulsos),</w:t>
      </w:r>
    </w:p>
    <w:p>
      <w:r>
        <w:t>llevando</w:t>
      </w:r>
    </w:p>
    <w:p>
      <w:r>
        <w:t>el</w:t>
      </w:r>
    </w:p>
    <w:p>
      <w:r>
        <w:t>potencial</w:t>
      </w:r>
    </w:p>
    <w:p>
      <w:r>
        <w:t>cognitivo</w:t>
      </w:r>
    </w:p>
    <w:p>
      <w:r>
        <w:t>del</w:t>
      </w:r>
    </w:p>
    <w:p>
      <w:r>
        <w:t>cubo</w:t>
      </w:r>
    </w:p>
    <w:p>
      <w:r>
        <w:t>a</w:t>
      </w:r>
    </w:p>
    <w:p>
      <w:r>
        <w:t>entornos</w:t>
      </w:r>
    </w:p>
    <w:p>
      <w:r>
        <w:t>clínicos</w:t>
      </w:r>
    </w:p>
    <w:p>
      <w:r>
        <w:t>y</w:t>
      </w:r>
    </w:p>
    <w:p>
      <w:r>
        <w:t>educativos</w:t>
      </w:r>
    </w:p>
    <w:p>
      <w:r>
        <w:t>donde</w:t>
      </w:r>
    </w:p>
    <w:p>
      <w:r>
        <w:t>su</w:t>
      </w:r>
    </w:p>
    <w:p>
      <w:r>
        <w:t>telemetría</w:t>
      </w:r>
    </w:p>
    <w:p>
      <w:r>
        <w:t>puede</w:t>
      </w:r>
    </w:p>
    <w:p>
      <w:r>
        <w:t>ser</w:t>
      </w:r>
    </w:p>
    <w:p>
      <w:r>
        <w:t>realmente</w:t>
      </w:r>
    </w:p>
    <w:p>
      <w:r>
        <w:t>aprovechada.</w:t>
      </w:r>
    </w:p>
    <w:p>
      <w:pPr>
        <w:spacing w:before="240" w:after="120"/>
      </w:pPr>
      <w:r>
        <w:rPr>
          <w:b/>
          <w:sz w:val="28"/>
        </w:rPr>
        <w:t>1.3.2.   Descripción  de  Proyecto  APT</w:t>
      </w:r>
    </w:p>
    <w:p>
      <w:r>
        <w:t>CogniMirror"  es  un  ecosistema  tecnológico  interactivo  que  integra  hardware  IoT  (Internet  de  las  Cosas) con</w:t>
      </w:r>
    </w:p>
    <w:p>
      <w:r>
        <w:t>una</w:t>
      </w:r>
    </w:p>
    <w:p>
      <w:r>
        <w:t>plataforma</w:t>
      </w:r>
    </w:p>
    <w:p>
      <w:r>
        <w:t>web</w:t>
      </w:r>
    </w:p>
    <w:p>
      <w:r>
        <w:t>alojada</w:t>
      </w:r>
    </w:p>
    <w:p>
      <w:r>
        <w:t>en</w:t>
      </w:r>
    </w:p>
    <w:p>
      <w:r>
        <w:t>la</w:t>
      </w:r>
    </w:p>
    <w:p>
      <w:r>
        <w:t>nube.</w:t>
      </w:r>
    </w:p>
    <w:p>
      <w:r>
        <w:t>El</w:t>
      </w:r>
    </w:p>
    <w:p>
      <w:r>
        <w:t>núcleo</w:t>
      </w:r>
    </w:p>
    <w:p>
      <w:r>
        <w:t>del</w:t>
      </w:r>
    </w:p>
    <w:p>
      <w:r>
        <w:t>sistema</w:t>
      </w:r>
    </w:p>
    <w:p>
      <w:r>
        <w:t>opera</w:t>
      </w:r>
    </w:p>
    <w:p>
      <w:r>
        <w:t>conectando</w:t>
      </w:r>
    </w:p>
    <w:p>
      <w:r>
        <w:t>un</w:t>
      </w:r>
    </w:p>
    <w:p>
      <w:r>
        <w:t>cubo</w:t>
      </w:r>
    </w:p>
    <w:p>
      <w:r>
        <w:t>inteligente</w:t>
      </w:r>
    </w:p>
    <w:p>
      <w:r>
        <w:t>comercial</w:t>
      </w:r>
    </w:p>
    <w:p>
      <w:r>
        <w:t>—equipado</w:t>
      </w:r>
    </w:p>
    <w:p>
      <w:r>
        <w:t>con</w:t>
      </w:r>
    </w:p>
    <w:p>
      <w:r>
        <w:t>sensores</w:t>
      </w:r>
    </w:p>
    <w:p>
      <w:r>
        <w:t>de</w:t>
      </w:r>
    </w:p>
    <w:p>
      <w:r>
        <w:t>contacto</w:t>
      </w:r>
    </w:p>
    <w:p>
      <w:r>
        <w:t>magnético</w:t>
      </w:r>
    </w:p>
    <w:p>
      <w:r>
        <w:t>para</w:t>
      </w:r>
    </w:p>
    <w:p>
      <w:r>
        <w:t>detectar</w:t>
      </w:r>
    </w:p>
    <w:p>
      <w:r>
        <w:t>con</w:t>
      </w:r>
    </w:p>
    <w:p>
      <w:r>
        <w:t>precisión</w:t>
      </w:r>
    </w:p>
    <w:p>
      <w:r>
        <w:t>el</w:t>
      </w:r>
    </w:p>
    <w:p>
      <w:r>
        <w:t>giro</w:t>
      </w:r>
    </w:p>
    <w:p>
      <w:r>
        <w:t>de</w:t>
      </w:r>
    </w:p>
    <w:p>
      <w:r>
        <w:t>cada</w:t>
      </w:r>
    </w:p>
    <w:p>
      <w:r>
        <w:t>capa—</w:t>
      </w:r>
    </w:p>
    <w:p>
      <w:r>
        <w:t>a</w:t>
      </w:r>
    </w:p>
    <w:p>
      <w:r>
        <w:t>un</w:t>
      </w:r>
    </w:p>
    <w:p>
      <w:r>
        <w:t>dispositivo</w:t>
      </w:r>
    </w:p>
    <w:p>
      <w:r>
        <w:t>cliente</w:t>
      </w:r>
    </w:p>
    <w:p>
      <w:r>
        <w:t>mediante</w:t>
      </w:r>
    </w:p>
    <w:p>
      <w:r>
        <w:t>el</w:t>
      </w:r>
    </w:p>
    <w:p>
      <w:r>
        <w:t>protocolo</w:t>
      </w:r>
    </w:p>
    <w:p>
      <w:r>
        <w:t>Bluetooth</w:t>
      </w:r>
    </w:p>
    <w:p>
      <w:r>
        <w:t>Low</w:t>
      </w:r>
    </w:p>
    <w:p>
      <w:r>
        <w:t>Energy</w:t>
      </w:r>
    </w:p>
    <w:p>
      <w:pPr>
        <w:spacing w:before="240" w:after="120"/>
      </w:pPr>
      <w:r>
        <w:rPr>
          <w:b/>
          <w:sz w:val="24"/>
        </w:rPr>
        <w:t>(BLE).</w:t>
      </w:r>
    </w:p>
    <w:p>
      <w:r>
        <w:t>En  lugar  del  uso  recreativo  tradicional,  la  interfaz  web  (desarrollada  con  Next.js)  guía  al  usuario  a  través de</w:t>
      </w:r>
    </w:p>
    <w:p>
      <w:r>
        <w:t>una</w:t>
      </w:r>
    </w:p>
    <w:p>
      <w:r>
        <w:t>batería</w:t>
      </w:r>
    </w:p>
    <w:p>
      <w:r>
        <w:t>de</w:t>
      </w:r>
    </w:p>
    <w:p>
      <w:r>
        <w:t>pruebas</w:t>
      </w:r>
    </w:p>
    <w:p>
      <w:r>
        <w:t>neuropsicológicas</w:t>
      </w:r>
    </w:p>
    <w:p>
      <w:r>
        <w:t>gamificadas,</w:t>
      </w:r>
    </w:p>
    <w:p>
      <w:r>
        <w:t>diseñadas</w:t>
      </w:r>
    </w:p>
    <w:p>
      <w:r>
        <w:t>bajo</w:t>
      </w:r>
    </w:p>
    <w:p>
      <w:r>
        <w:t>estrictos</w:t>
      </w:r>
    </w:p>
    <w:p>
      <w:r>
        <w:t>paradigmas</w:t>
      </w:r>
    </w:p>
    <w:p>
      <w:r>
        <w:t>clínicos</w:t>
      </w:r>
    </w:p>
    <w:p>
      <w:r>
        <w:t>(como</w:t>
      </w:r>
    </w:p>
    <w:p>
      <w:r>
        <w:t>el</w:t>
      </w:r>
    </w:p>
    <w:p>
      <w:r>
        <w:t>test</w:t>
      </w:r>
    </w:p>
    <w:p>
      <w:r>
        <w:t>Go/No-Go</w:t>
      </w:r>
    </w:p>
    <w:p>
      <w:r>
        <w:t>para</w:t>
      </w:r>
    </w:p>
    <w:p>
      <w:r>
        <w:t>el</w:t>
      </w:r>
    </w:p>
    <w:p>
      <w:r>
        <w:t>control</w:t>
      </w:r>
    </w:p>
    <w:p>
      <w:r>
        <w:t>inhibitorio</w:t>
      </w:r>
    </w:p>
    <w:p>
      <w:r>
        <w:t>o</w:t>
      </w:r>
    </w:p>
    <w:p>
      <w:r>
        <w:t>pruebas</w:t>
      </w:r>
    </w:p>
    <w:p>
      <w:r>
        <w:t>de</w:t>
      </w:r>
    </w:p>
    <w:p>
      <w:r>
        <w:t>memoria</w:t>
      </w:r>
    </w:p>
    <w:p>
      <w:r>
        <w:t>visoespacial).</w:t>
      </w:r>
    </w:p>
    <w:p>
      <w:r>
        <w:t>Durante</w:t>
      </w:r>
    </w:p>
    <w:p>
      <w:r>
        <w:t>la</w:t>
      </w:r>
    </w:p>
    <w:p>
      <w:r>
        <w:t>ejecución</w:t>
      </w:r>
    </w:p>
    <w:p>
      <w:r>
        <w:t>de</w:t>
      </w:r>
    </w:p>
    <w:p>
      <w:r>
        <w:t>estos</w:t>
      </w:r>
    </w:p>
    <w:p>
      <w:r>
        <w:t>"minijuegos",</w:t>
      </w:r>
    </w:p>
    <w:p>
      <w:r>
        <w:t>el</w:t>
      </w:r>
    </w:p>
    <w:p>
      <w:r>
        <w:t>sistema</w:t>
      </w:r>
    </w:p>
    <w:p>
      <w:r>
        <w:t>captura</w:t>
      </w:r>
    </w:p>
    <w:p>
      <w:r>
        <w:t>la</w:t>
      </w:r>
    </w:p>
    <w:p>
      <w:r>
        <w:t>respuesta</w:t>
      </w:r>
    </w:p>
    <w:p>
      <w:r>
        <w:t>motora</w:t>
      </w:r>
    </w:p>
    <w:p>
      <w:r>
        <w:t>física</w:t>
      </w:r>
    </w:p>
    <w:p>
      <w:r>
        <w:t>del</w:t>
      </w:r>
    </w:p>
    <w:p>
      <w:r>
        <w:t>usuario,</w:t>
      </w:r>
    </w:p>
    <w:p>
      <w:r>
        <w:t>registrando</w:t>
      </w:r>
    </w:p>
    <w:p>
      <w:r>
        <w:t>eventos</w:t>
      </w:r>
    </w:p>
    <w:p>
      <w:r>
        <w:t>mecánicos,</w:t>
      </w:r>
    </w:p>
    <w:p>
      <w:r>
        <w:t>tiempos</w:t>
      </w:r>
    </w:p>
    <w:p>
      <w:r>
        <w:t>de</w:t>
      </w:r>
    </w:p>
    <w:p>
      <w:r>
        <w:t>reacción</w:t>
      </w:r>
    </w:p>
    <w:p>
      <w:r>
        <w:t>exactos</w:t>
      </w:r>
    </w:p>
    <w:p>
      <w:r>
        <w:t>en</w:t>
      </w:r>
    </w:p>
    <w:p>
      <w:r>
        <w:t>milisegundos,</w:t>
      </w:r>
    </w:p>
    <w:p>
      <w:r>
        <w:t>latencias</w:t>
      </w:r>
    </w:p>
    <w:p>
      <w:r>
        <w:t>y</w:t>
      </w:r>
    </w:p>
    <w:p>
      <w:r>
        <w:t>errores</w:t>
      </w:r>
    </w:p>
    <w:p>
      <w:r>
        <w:t>de</w:t>
      </w:r>
    </w:p>
    <w:p>
      <w:r>
        <w:t>comisión.</w:t>
      </w:r>
    </w:p>
    <w:p>
      <w:r>
        <w:br w:type="page"/>
      </w:r>
    </w:p>
    <w:p>
      <w:r>
        <w:t>Finalmente,  este  flujo  de  telemetría  cruda  es  procesado  y  almacenado  de  forma  segura  y  estructurada  en una</w:t>
      </w:r>
    </w:p>
    <w:p>
      <w:r>
        <w:t>base</w:t>
      </w:r>
    </w:p>
    <w:p>
      <w:r>
        <w:t>de</w:t>
      </w:r>
    </w:p>
    <w:p>
      <w:r>
        <w:t>datos</w:t>
      </w:r>
    </w:p>
    <w:p>
      <w:r>
        <w:t>relacional</w:t>
      </w:r>
    </w:p>
    <w:p>
      <w:r>
        <w:t>(Supabase).</w:t>
      </w:r>
    </w:p>
    <w:p>
      <w:r>
        <w:t>El</w:t>
      </w:r>
    </w:p>
    <w:p>
      <w:r>
        <w:t>motor</w:t>
      </w:r>
    </w:p>
    <w:p>
      <w:r>
        <w:t>lógico</w:t>
      </w:r>
    </w:p>
    <w:p>
      <w:r>
        <w:t>del</w:t>
      </w:r>
    </w:p>
    <w:p>
      <w:r>
        <w:t>software</w:t>
      </w:r>
    </w:p>
    <w:p>
      <w:r>
        <w:t>toma</w:t>
      </w:r>
    </w:p>
    <w:p>
      <w:r>
        <w:t>estos</w:t>
      </w:r>
    </w:p>
    <w:p>
      <w:r>
        <w:t>registros</w:t>
      </w:r>
    </w:p>
    <w:p>
      <w:r>
        <w:t>históricos</w:t>
      </w:r>
    </w:p>
    <w:p>
      <w:r>
        <w:t>y</w:t>
      </w:r>
    </w:p>
    <w:p>
      <w:r>
        <w:t>los</w:t>
      </w:r>
    </w:p>
    <w:p>
      <w:r>
        <w:t>transforma</w:t>
      </w:r>
    </w:p>
    <w:p>
      <w:r>
        <w:t>en</w:t>
      </w:r>
    </w:p>
    <w:p>
      <w:r>
        <w:t>un</w:t>
      </w:r>
    </w:p>
    <w:p>
      <w:r>
        <w:t>Dashboard</w:t>
      </w:r>
    </w:p>
    <w:p>
      <w:r>
        <w:t>analítico</w:t>
      </w:r>
    </w:p>
    <w:p>
      <w:r>
        <w:t>interactivo</w:t>
      </w:r>
    </w:p>
    <w:p>
      <w:r>
        <w:t>y</w:t>
      </w:r>
    </w:p>
    <w:p>
      <w:r>
        <w:t>en</w:t>
      </w:r>
    </w:p>
    <w:p>
      <w:r>
        <w:t>reportes</w:t>
      </w:r>
    </w:p>
    <w:p>
      <w:r>
        <w:t>clínicos</w:t>
      </w:r>
    </w:p>
    <w:p>
      <w:r>
        <w:t>dinámicos</w:t>
      </w:r>
    </w:p>
    <w:p>
      <w:r>
        <w:t>en</w:t>
      </w:r>
    </w:p>
    <w:p>
      <w:r>
        <w:t>formato</w:t>
      </w:r>
    </w:p>
    <w:p>
      <w:pPr>
        <w:spacing w:before="240" w:after="120"/>
      </w:pPr>
      <w:r>
        <w:rPr>
          <w:b/>
          <w:sz w:val="24"/>
        </w:rPr>
        <w:t>PDF,</w:t>
      </w:r>
    </w:p>
    <w:p>
      <w:r>
        <w:t>permitiendo</w:t>
      </w:r>
    </w:p>
    <w:p>
      <w:r>
        <w:t>a</w:t>
      </w:r>
    </w:p>
    <w:p>
      <w:r>
        <w:t>los</w:t>
      </w:r>
    </w:p>
    <w:p>
      <w:r>
        <w:t>profesionales</w:t>
      </w:r>
    </w:p>
    <w:p>
      <w:r>
        <w:t>visualizar</w:t>
      </w:r>
    </w:p>
    <w:p>
      <w:r>
        <w:t>objetivamente</w:t>
      </w:r>
    </w:p>
    <w:p>
      <w:r>
        <w:t>el</w:t>
      </w:r>
    </w:p>
    <w:p>
      <w:r>
        <w:t>rendimiento</w:t>
      </w:r>
    </w:p>
    <w:p>
      <w:r>
        <w:t>ejecutivo</w:t>
      </w:r>
    </w:p>
    <w:p>
      <w:r>
        <w:t>del</w:t>
      </w:r>
    </w:p>
    <w:p>
      <w:r>
        <w:t>usuario</w:t>
      </w:r>
    </w:p>
    <w:p>
      <w:r>
        <w:t>a</w:t>
      </w:r>
    </w:p>
    <w:p>
      <w:r>
        <w:t>lo</w:t>
      </w:r>
    </w:p>
    <w:p>
      <w:r>
        <w:t>largo</w:t>
      </w:r>
    </w:p>
    <w:p>
      <w:r>
        <w:t>del</w:t>
      </w:r>
    </w:p>
    <w:p>
      <w:r>
        <w:t>tiempo.</w:t>
      </w:r>
    </w:p>
    <w:p>
      <w:r>
        <w:t>1.3.3.   Pertinencia  del  proyecto  con  el  perfil  de  egreso  El  proyecto  exige  la  aplicación  integral  de  los  conocimientos  adquiridos  en  la  carrera  de  Analista Programador,</w:t>
      </w:r>
    </w:p>
    <w:p>
      <w:r>
        <w:t>requiriendo</w:t>
      </w:r>
    </w:p>
    <w:p>
      <w:r>
        <w:t>el</w:t>
      </w:r>
    </w:p>
    <w:p>
      <w:r>
        <w:t>desarrollo</w:t>
      </w:r>
    </w:p>
    <w:p>
      <w:r>
        <w:t>de</w:t>
      </w:r>
    </w:p>
    <w:p>
      <w:r>
        <w:t>una</w:t>
      </w:r>
    </w:p>
    <w:p>
      <w:r>
        <w:t>solución</w:t>
      </w:r>
    </w:p>
    <w:p>
      <w:r>
        <w:t>de</w:t>
      </w:r>
    </w:p>
    <w:p>
      <w:r>
        <w:t>software</w:t>
      </w:r>
    </w:p>
    <w:p>
      <w:r>
        <w:t>completa:</w:t>
      </w:r>
    </w:p>
    <w:p>
      <w:r>
        <w:t>desde</w:t>
      </w:r>
    </w:p>
    <w:p>
      <w:r>
        <w:t>la</w:t>
      </w:r>
    </w:p>
    <w:p>
      <w:r>
        <w:t>captura</w:t>
      </w:r>
    </w:p>
    <w:p>
      <w:r>
        <w:t>de</w:t>
      </w:r>
    </w:p>
    <w:p>
      <w:r>
        <w:t>datos</w:t>
      </w:r>
    </w:p>
    <w:p>
      <w:r>
        <w:t>en</w:t>
      </w:r>
    </w:p>
    <w:p>
      <w:r>
        <w:t>el</w:t>
      </w:r>
    </w:p>
    <w:p>
      <w:r>
        <w:t>cliente</w:t>
      </w:r>
    </w:p>
    <w:p>
      <w:r>
        <w:t>(Next.js),</w:t>
      </w:r>
    </w:p>
    <w:p>
      <w:r>
        <w:t>el</w:t>
      </w:r>
    </w:p>
    <w:p>
      <w:r>
        <w:t>procesamiento</w:t>
      </w:r>
    </w:p>
    <w:p>
      <w:r>
        <w:t>lógico,</w:t>
      </w:r>
    </w:p>
    <w:p>
      <w:r>
        <w:t>hasta</w:t>
      </w:r>
    </w:p>
    <w:p>
      <w:r>
        <w:t>la</w:t>
      </w:r>
    </w:p>
    <w:p>
      <w:r>
        <w:t>persistencia</w:t>
      </w:r>
    </w:p>
    <w:p>
      <w:r>
        <w:t>segura</w:t>
      </w:r>
    </w:p>
    <w:p>
      <w:r>
        <w:t>de</w:t>
      </w:r>
    </w:p>
    <w:p>
      <w:r>
        <w:t>la</w:t>
      </w:r>
    </w:p>
    <w:p>
      <w:r>
        <w:t>información</w:t>
      </w:r>
    </w:p>
    <w:p>
      <w:r>
        <w:t>(Supabase).</w:t>
      </w:r>
    </w:p>
    <w:p>
      <w:r>
        <w:t>1.3.4.   Relación  con  los  intereses  profesionales  Este  proyecto  nace  del  interés  por  aplicar  la  tecnología  y  la  programación  en  el  sector  de  la  salud  digital (HealthTech),</w:t>
      </w:r>
    </w:p>
    <w:p>
      <w:r>
        <w:t>explorando</w:t>
      </w:r>
    </w:p>
    <w:p>
      <w:r>
        <w:t>cómo</w:t>
      </w:r>
    </w:p>
    <w:p>
      <w:r>
        <w:t>el</w:t>
      </w:r>
    </w:p>
    <w:p>
      <w:r>
        <w:t>desarrollo</w:t>
      </w:r>
    </w:p>
    <w:p>
      <w:r>
        <w:t>de</w:t>
      </w:r>
    </w:p>
    <w:p>
      <w:r>
        <w:t>software</w:t>
      </w:r>
    </w:p>
    <w:p>
      <w:r>
        <w:t>puede</w:t>
      </w:r>
    </w:p>
    <w:p>
      <w:r>
        <w:t>tener</w:t>
      </w:r>
    </w:p>
    <w:p>
      <w:r>
        <w:t>un</w:t>
      </w:r>
    </w:p>
    <w:p>
      <w:r>
        <w:t>impacto</w:t>
      </w:r>
    </w:p>
    <w:p>
      <w:r>
        <w:t>directo</w:t>
      </w:r>
    </w:p>
    <w:p>
      <w:r>
        <w:t>y</w:t>
      </w:r>
    </w:p>
    <w:p>
      <w:r>
        <w:t>positivo</w:t>
      </w:r>
    </w:p>
    <w:p>
      <w:r>
        <w:t>en</w:t>
      </w:r>
    </w:p>
    <w:p>
      <w:r>
        <w:t>la</w:t>
      </w:r>
    </w:p>
    <w:p>
      <w:r>
        <w:t>evaluación</w:t>
      </w:r>
    </w:p>
    <w:p>
      <w:r>
        <w:t>cognitiva</w:t>
      </w:r>
    </w:p>
    <w:p>
      <w:r>
        <w:t>de</w:t>
      </w:r>
    </w:p>
    <w:p>
      <w:r>
        <w:t>niños</w:t>
      </w:r>
    </w:p>
    <w:p>
      <w:r>
        <w:t>y</w:t>
      </w:r>
    </w:p>
    <w:p>
      <w:r>
        <w:t>adultos.</w:t>
      </w:r>
    </w:p>
    <w:p>
      <w:r>
        <w:t>1.3.5.   Fortalezas  y  debilidades  para  desarrollar  el  proyecto  APT  Fortaleza:  Sólido  dominio  en  el  desarrollo  con  React/Next.js,  experiencia  en  la  creación  de  interfaces  de usuario</w:t>
      </w:r>
    </w:p>
    <w:p>
      <w:r>
        <w:t>interactivas</w:t>
      </w:r>
    </w:p>
    <w:p>
      <w:r>
        <w:t>y</w:t>
      </w:r>
    </w:p>
    <w:p>
      <w:r>
        <w:t>capacidad</w:t>
      </w:r>
    </w:p>
    <w:p>
      <w:r>
        <w:t>para</w:t>
      </w:r>
    </w:p>
    <w:p>
      <w:r>
        <w:t>estructurar</w:t>
      </w:r>
    </w:p>
    <w:p>
      <w:r>
        <w:t>bases</w:t>
      </w:r>
    </w:p>
    <w:p>
      <w:r>
        <w:t>de</w:t>
      </w:r>
    </w:p>
    <w:p>
      <w:r>
        <w:t>datos</w:t>
      </w:r>
    </w:p>
    <w:p>
      <w:r>
        <w:t>en</w:t>
      </w:r>
    </w:p>
    <w:p>
      <w:r>
        <w:t>la</w:t>
      </w:r>
    </w:p>
    <w:p>
      <w:r>
        <w:t>nube.</w:t>
      </w:r>
    </w:p>
    <w:p>
      <w:r>
        <w:t>Debilidad:  Manejo  de  la  latencia  de  hardware,  la  mitigación  de  la  desincronización  del  sensor  Bluetooth  y dependencia</w:t>
      </w:r>
    </w:p>
    <w:p>
      <w:r>
        <w:t>de</w:t>
      </w:r>
    </w:p>
    <w:p>
      <w:r>
        <w:t>una</w:t>
      </w:r>
    </w:p>
    <w:p>
      <w:r>
        <w:t>herramienta</w:t>
      </w:r>
    </w:p>
    <w:p>
      <w:r>
        <w:t>externa</w:t>
      </w:r>
    </w:p>
    <w:p>
      <w:r>
        <w:t>al</w:t>
      </w:r>
    </w:p>
    <w:p>
      <w:r>
        <w:t>software</w:t>
      </w:r>
    </w:p>
    <w:p>
      <w:r>
        <w:br w:type="page"/>
      </w:r>
    </w:p>
    <w:p>
      <w:r>
        <w:t>1.4.  Planteamiento  del  problema  Actualmente,  existe  un  vacío  de  datos  en  la  evaluación  terapéutica  de  funciones  ejecutivas.  Si  bien herramientas</w:t>
      </w:r>
    </w:p>
    <w:p>
      <w:r>
        <w:t>físicas</w:t>
      </w:r>
    </w:p>
    <w:p>
      <w:r>
        <w:t>como</w:t>
      </w:r>
    </w:p>
    <w:p>
      <w:r>
        <w:t>el</w:t>
      </w:r>
    </w:p>
    <w:p>
      <w:r>
        <w:t>cubo</w:t>
      </w:r>
    </w:p>
    <w:p>
      <w:r>
        <w:t>de</w:t>
      </w:r>
    </w:p>
    <w:p>
      <w:r>
        <w:t>Rubik</w:t>
      </w:r>
    </w:p>
    <w:p>
      <w:r>
        <w:t>han</w:t>
      </w:r>
    </w:p>
    <w:p>
      <w:r>
        <w:t>demostrado</w:t>
      </w:r>
    </w:p>
    <w:p>
      <w:r>
        <w:t>ser</w:t>
      </w:r>
    </w:p>
    <w:p>
      <w:r>
        <w:t>útiles</w:t>
      </w:r>
    </w:p>
    <w:p>
      <w:r>
        <w:t>para</w:t>
      </w:r>
    </w:p>
    <w:p>
      <w:r>
        <w:t>niños</w:t>
      </w:r>
    </w:p>
    <w:p>
      <w:r>
        <w:t>hiperactivos</w:t>
      </w:r>
    </w:p>
    <w:p>
      <w:r>
        <w:t>o</w:t>
      </w:r>
    </w:p>
    <w:p>
      <w:r>
        <w:t>neurodivergentes,</w:t>
      </w:r>
    </w:p>
    <w:p>
      <w:r>
        <w:t>el</w:t>
      </w:r>
    </w:p>
    <w:p>
      <w:r>
        <w:t>terapeuta</w:t>
      </w:r>
    </w:p>
    <w:p>
      <w:r>
        <w:t>solo</w:t>
      </w:r>
    </w:p>
    <w:p>
      <w:r>
        <w:t>puede</w:t>
      </w:r>
    </w:p>
    <w:p>
      <w:r>
        <w:t>observar</w:t>
      </w:r>
    </w:p>
    <w:p>
      <w:r>
        <w:t>el</w:t>
      </w:r>
    </w:p>
    <w:p>
      <w:r>
        <w:t>resultado</w:t>
      </w:r>
    </w:p>
    <w:p>
      <w:r>
        <w:t>final</w:t>
      </w:r>
    </w:p>
    <w:p>
      <w:r>
        <w:t>o</w:t>
      </w:r>
    </w:p>
    <w:p>
      <w:r>
        <w:t>la</w:t>
      </w:r>
    </w:p>
    <w:p>
      <w:r>
        <w:t>interacción</w:t>
      </w:r>
    </w:p>
    <w:p>
      <w:r>
        <w:t>general.</w:t>
      </w:r>
    </w:p>
    <w:p>
      <w:r>
        <w:t>Se</w:t>
      </w:r>
    </w:p>
    <w:p>
      <w:r>
        <w:t>pierde</w:t>
      </w:r>
    </w:p>
    <w:p>
      <w:r>
        <w:t>toda</w:t>
      </w:r>
    </w:p>
    <w:p>
      <w:r>
        <w:t>la</w:t>
      </w:r>
    </w:p>
    <w:p>
      <w:r>
        <w:t>"riqueza</w:t>
      </w:r>
    </w:p>
    <w:p>
      <w:r>
        <w:t>del</w:t>
      </w:r>
    </w:p>
    <w:p>
      <w:r>
        <w:t>proceso":</w:t>
      </w:r>
    </w:p>
    <w:p>
      <w:r>
        <w:t>los</w:t>
      </w:r>
    </w:p>
    <w:p>
      <w:r>
        <w:t>movimientos</w:t>
      </w:r>
    </w:p>
    <w:p>
      <w:r>
        <w:t>erráticos,</w:t>
      </w:r>
    </w:p>
    <w:p>
      <w:r>
        <w:t>el</w:t>
      </w:r>
    </w:p>
    <w:p>
      <w:r>
        <w:t>tiempo</w:t>
      </w:r>
    </w:p>
    <w:p>
      <w:r>
        <w:t>de</w:t>
      </w:r>
    </w:p>
    <w:p>
      <w:r>
        <w:t>duda</w:t>
      </w:r>
    </w:p>
    <w:p>
      <w:r>
        <w:t>entre</w:t>
      </w:r>
    </w:p>
    <w:p>
      <w:r>
        <w:t>giros</w:t>
      </w:r>
    </w:p>
    <w:p>
      <w:r>
        <w:t>y</w:t>
      </w:r>
    </w:p>
    <w:p>
      <w:r>
        <w:t>los</w:t>
      </w:r>
    </w:p>
    <w:p>
      <w:r>
        <w:t>patrones</w:t>
      </w:r>
    </w:p>
    <w:p>
      <w:r>
        <w:t>de</w:t>
      </w:r>
    </w:p>
    <w:p>
      <w:r>
        <w:t>impulsividad.</w:t>
      </w:r>
    </w:p>
    <w:p>
      <w:r>
        <w:t>Al</w:t>
      </w:r>
    </w:p>
    <w:p>
      <w:r>
        <w:t>no</w:t>
      </w:r>
    </w:p>
    <w:p>
      <w:r>
        <w:t>existir</w:t>
      </w:r>
    </w:p>
    <w:p>
      <w:r>
        <w:t>una</w:t>
      </w:r>
    </w:p>
    <w:p>
      <w:r>
        <w:t>herramienta</w:t>
      </w:r>
    </w:p>
    <w:p>
      <w:r>
        <w:t>digital</w:t>
      </w:r>
    </w:p>
    <w:p>
      <w:r>
        <w:t>de</w:t>
      </w:r>
    </w:p>
    <w:p>
      <w:r>
        <w:t>bajo</w:t>
      </w:r>
    </w:p>
    <w:p>
      <w:r>
        <w:t>costo</w:t>
      </w:r>
    </w:p>
    <w:p>
      <w:r>
        <w:t>que</w:t>
      </w:r>
    </w:p>
    <w:p>
      <w:r>
        <w:t>capture</w:t>
      </w:r>
    </w:p>
    <w:p>
      <w:r>
        <w:t>la</w:t>
      </w:r>
    </w:p>
    <w:p>
      <w:r>
        <w:t>telemetría</w:t>
      </w:r>
    </w:p>
    <w:p>
      <w:r>
        <w:t>motora</w:t>
      </w:r>
    </w:p>
    <w:p>
      <w:r>
        <w:t>tridimensional</w:t>
      </w:r>
    </w:p>
    <w:p>
      <w:r>
        <w:t>del</w:t>
      </w:r>
    </w:p>
    <w:p>
      <w:r>
        <w:t>paciente</w:t>
      </w:r>
    </w:p>
    <w:p>
      <w:r>
        <w:t>durante</w:t>
      </w:r>
    </w:p>
    <w:p>
      <w:r>
        <w:t>la</w:t>
      </w:r>
    </w:p>
    <w:p>
      <w:r>
        <w:t>prueba,</w:t>
      </w:r>
    </w:p>
    <w:p>
      <w:r>
        <w:t>los</w:t>
      </w:r>
    </w:p>
    <w:p>
      <w:r>
        <w:t>diagnósticos</w:t>
      </w:r>
    </w:p>
    <w:p>
      <w:r>
        <w:t>dependen</w:t>
      </w:r>
    </w:p>
    <w:p>
      <w:r>
        <w:t>de</w:t>
      </w:r>
    </w:p>
    <w:p>
      <w:r>
        <w:t>la</w:t>
      </w:r>
    </w:p>
    <w:p>
      <w:r>
        <w:t>apreciación</w:t>
      </w:r>
    </w:p>
    <w:p>
      <w:r>
        <w:t>subjetiva</w:t>
      </w:r>
    </w:p>
    <w:p>
      <w:r>
        <w:t>del</w:t>
      </w:r>
    </w:p>
    <w:p>
      <w:r>
        <w:t>evaluador,</w:t>
      </w:r>
    </w:p>
    <w:p>
      <w:r>
        <w:t>limitando</w:t>
      </w:r>
    </w:p>
    <w:p>
      <w:r>
        <w:t>la</w:t>
      </w:r>
    </w:p>
    <w:p>
      <w:r>
        <w:t>capacidad</w:t>
      </w:r>
    </w:p>
    <w:p>
      <w:r>
        <w:t>de</w:t>
      </w:r>
    </w:p>
    <w:p>
      <w:r>
        <w:t>predecir</w:t>
      </w:r>
    </w:p>
    <w:p>
      <w:r>
        <w:t>o</w:t>
      </w:r>
    </w:p>
    <w:p>
      <w:r>
        <w:t>medir</w:t>
      </w:r>
    </w:p>
    <w:p>
      <w:r>
        <w:t>cuantitativamente</w:t>
      </w:r>
    </w:p>
    <w:p>
      <w:r>
        <w:t>características</w:t>
      </w:r>
    </w:p>
    <w:p>
      <w:r>
        <w:t>como</w:t>
      </w:r>
    </w:p>
    <w:p>
      <w:r>
        <w:t>la</w:t>
      </w:r>
    </w:p>
    <w:p>
      <w:r>
        <w:t>fatiga</w:t>
      </w:r>
    </w:p>
    <w:p>
      <w:r>
        <w:t>cognitiva</w:t>
      </w:r>
    </w:p>
    <w:p>
      <w:r>
        <w:t>o</w:t>
      </w:r>
    </w:p>
    <w:p>
      <w:r>
        <w:t>el</w:t>
      </w:r>
    </w:p>
    <w:p>
      <w:r>
        <w:t>déficit</w:t>
      </w:r>
    </w:p>
    <w:p>
      <w:r>
        <w:t>de</w:t>
      </w:r>
    </w:p>
    <w:p>
      <w:r>
        <w:t>atención</w:t>
      </w:r>
    </w:p>
    <w:p>
      <w:r>
        <w:br w:type="page"/>
      </w:r>
    </w:p>
    <w:p>
      <w:pPr>
        <w:spacing w:before="240" w:after="120"/>
      </w:pPr>
      <w:r>
        <w:rPr>
          <w:b/>
          <w:sz w:val="28"/>
        </w:rPr>
        <w:t>1.5.  Objetivos</w:t>
      </w:r>
    </w:p>
    <w:p>
      <w:r>
        <w:t>1.5.1.  Objetivo  General  Desarrollar  un  ecosistema  de  telemetría  neurocognitiva  web,  integrado  con  un  dispositivo  de  hardware IoT</w:t>
      </w:r>
    </w:p>
    <w:p>
      <w:r>
        <w:t>(cubo</w:t>
      </w:r>
    </w:p>
    <w:p>
      <w:r>
        <w:t>inteligente),</w:t>
      </w:r>
    </w:p>
    <w:p>
      <w:r>
        <w:t>para</w:t>
      </w:r>
    </w:p>
    <w:p>
      <w:r>
        <w:t>la</w:t>
      </w:r>
    </w:p>
    <w:p>
      <w:r>
        <w:t>captura,</w:t>
      </w:r>
    </w:p>
    <w:p>
      <w:r>
        <w:t>análisis</w:t>
      </w:r>
    </w:p>
    <w:p>
      <w:r>
        <w:t>y</w:t>
      </w:r>
    </w:p>
    <w:p>
      <w:r>
        <w:t>visualización</w:t>
      </w:r>
    </w:p>
    <w:p>
      <w:r>
        <w:t>de</w:t>
      </w:r>
    </w:p>
    <w:p>
      <w:r>
        <w:t>patrones</w:t>
      </w:r>
    </w:p>
    <w:p>
      <w:r>
        <w:t>de</w:t>
      </w:r>
    </w:p>
    <w:p>
      <w:r>
        <w:t>conducta</w:t>
      </w:r>
    </w:p>
    <w:p>
      <w:r>
        <w:t>ejecutiva</w:t>
      </w:r>
    </w:p>
    <w:p>
      <w:r>
        <w:t>en</w:t>
      </w:r>
    </w:p>
    <w:p>
      <w:r>
        <w:t>tiempo</w:t>
      </w:r>
    </w:p>
    <w:p>
      <w:r>
        <w:t>real.</w:t>
      </w:r>
    </w:p>
    <w:p>
      <w:r>
        <w:t>1.5.2.  Objetivos  Específicos  1.5.2.1.  Integrar  y  estabilizar  la  comunicación  Bluetooth  Low  Energy  (BLE)  entre  el hardware</w:t>
      </w:r>
    </w:p>
    <w:p>
      <w:r>
        <w:t>del</w:t>
      </w:r>
    </w:p>
    <w:p>
      <w:r>
        <w:t>cubo</w:t>
      </w:r>
    </w:p>
    <w:p>
      <w:r>
        <w:t>y</w:t>
      </w:r>
    </w:p>
    <w:p>
      <w:r>
        <w:t>la</w:t>
      </w:r>
    </w:p>
    <w:p>
      <w:r>
        <w:t>plataforma</w:t>
      </w:r>
    </w:p>
    <w:p>
      <w:r>
        <w:t>web,</w:t>
      </w:r>
    </w:p>
    <w:p>
      <w:r>
        <w:t>aplicando</w:t>
      </w:r>
    </w:p>
    <w:p>
      <w:r>
        <w:t>filtros</w:t>
      </w:r>
    </w:p>
    <w:p>
      <w:r>
        <w:t>algorítmicos</w:t>
      </w:r>
    </w:p>
    <w:p>
      <w:r>
        <w:t>para</w:t>
      </w:r>
    </w:p>
    <w:p>
      <w:r>
        <w:t>reducir</w:t>
      </w:r>
    </w:p>
    <w:p>
      <w:r>
        <w:t>el</w:t>
      </w:r>
    </w:p>
    <w:p>
      <w:r>
        <w:t>ruido</w:t>
      </w:r>
    </w:p>
    <w:p>
      <w:r>
        <w:t>del</w:t>
      </w:r>
    </w:p>
    <w:p>
      <w:r>
        <w:t>movimientos</w:t>
      </w:r>
    </w:p>
    <w:p>
      <w:r>
        <w:t>y</w:t>
      </w:r>
    </w:p>
    <w:p>
      <w:r>
        <w:t>garantizar</w:t>
      </w:r>
    </w:p>
    <w:p>
      <w:r>
        <w:t>una</w:t>
      </w:r>
    </w:p>
    <w:p>
      <w:r>
        <w:t>captura</w:t>
      </w:r>
    </w:p>
    <w:p>
      <w:r>
        <w:t>de</w:t>
      </w:r>
    </w:p>
    <w:p>
      <w:r>
        <w:t>datos</w:t>
      </w:r>
    </w:p>
    <w:p>
      <w:r>
        <w:t>exacta. 1.5.2.2.  Desarrollar  una  batería  de  pruebas  neurocognitivas  gamificadas  (incluyendo un</w:t>
      </w:r>
    </w:p>
    <w:p>
      <w:r>
        <w:t>test</w:t>
      </w:r>
    </w:p>
    <w:p>
      <w:r>
        <w:t>de</w:t>
      </w:r>
    </w:p>
    <w:p>
      <w:r>
        <w:t>impulsividad</w:t>
      </w:r>
    </w:p>
    <w:p>
      <w:r>
        <w:t>Go/No-Go</w:t>
      </w:r>
    </w:p>
    <w:p>
      <w:r>
        <w:t>y</w:t>
      </w:r>
    </w:p>
    <w:p>
      <w:r>
        <w:t>memoria</w:t>
      </w:r>
    </w:p>
    <w:p>
      <w:r>
        <w:t>de</w:t>
      </w:r>
    </w:p>
    <w:p>
      <w:r>
        <w:t>trabajo</w:t>
      </w:r>
    </w:p>
    <w:p>
      <w:r>
        <w:t>visoespacial),</w:t>
      </w:r>
    </w:p>
    <w:p>
      <w:r>
        <w:t>diseñadas</w:t>
      </w:r>
    </w:p>
    <w:p>
      <w:r>
        <w:t>y</w:t>
      </w:r>
    </w:p>
    <w:p>
      <w:r>
        <w:t>estructuradas</w:t>
      </w:r>
    </w:p>
    <w:p>
      <w:r>
        <w:t>estrictamente</w:t>
      </w:r>
    </w:p>
    <w:p>
      <w:r>
        <w:t>bajo</w:t>
      </w:r>
    </w:p>
    <w:p>
      <w:r>
        <w:t>estándares</w:t>
      </w:r>
    </w:p>
    <w:p>
      <w:r>
        <w:t>y</w:t>
      </w:r>
    </w:p>
    <w:p>
      <w:r>
        <w:t>paradigmas</w:t>
      </w:r>
    </w:p>
    <w:p>
      <w:r>
        <w:t>clínicos</w:t>
      </w:r>
    </w:p>
    <w:p>
      <w:r>
        <w:t>validados</w:t>
      </w:r>
    </w:p>
    <w:p>
      <w:r>
        <w:t>en</w:t>
      </w:r>
    </w:p>
    <w:p>
      <w:r>
        <w:t>la</w:t>
      </w:r>
    </w:p>
    <w:p>
      <w:r>
        <w:t>neuropsicología. 1.5.2.3.  Diseñar  un  motor  de  análisis  de  telemetría  en  tiempo  real  (milisegundos, giros,</w:t>
      </w:r>
    </w:p>
    <w:p>
      <w:r>
        <w:t>estabilidad)</w:t>
      </w:r>
    </w:p>
    <w:p>
      <w:r>
        <w:t>con</w:t>
      </w:r>
    </w:p>
    <w:p>
      <w:r>
        <w:t>capacidad</w:t>
      </w:r>
    </w:p>
    <w:p>
      <w:r>
        <w:t>acumulativa</w:t>
      </w:r>
    </w:p>
    <w:p>
      <w:r>
        <w:t>y</w:t>
      </w:r>
    </w:p>
    <w:p>
      <w:r>
        <w:t>dinámica ,</w:t>
      </w:r>
    </w:p>
    <w:p>
      <w:r>
        <w:t>permitiendo</w:t>
      </w:r>
    </w:p>
    <w:p>
      <w:r>
        <w:t>conjugar</w:t>
      </w:r>
    </w:p>
    <w:p>
      <w:r>
        <w:t>y</w:t>
      </w:r>
    </w:p>
    <w:p>
      <w:r>
        <w:t>recalcular</w:t>
      </w:r>
    </w:p>
    <w:p>
      <w:r>
        <w:t>los</w:t>
      </w:r>
    </w:p>
    <w:p>
      <w:r>
        <w:t>perfiles</w:t>
      </w:r>
    </w:p>
    <w:p>
      <w:r>
        <w:t>cognitivos</w:t>
      </w:r>
    </w:p>
    <w:p>
      <w:r>
        <w:t>a</w:t>
      </w:r>
    </w:p>
    <w:p>
      <w:r>
        <w:t>medida</w:t>
      </w:r>
    </w:p>
    <w:p>
      <w:r>
        <w:t>que</w:t>
      </w:r>
    </w:p>
    <w:p>
      <w:r>
        <w:t>el</w:t>
      </w:r>
    </w:p>
    <w:p>
      <w:r>
        <w:t>usuario</w:t>
      </w:r>
    </w:p>
    <w:p>
      <w:r>
        <w:t>repite</w:t>
      </w:r>
    </w:p>
    <w:p>
      <w:r>
        <w:t>una</w:t>
      </w:r>
    </w:p>
    <w:p>
      <w:r>
        <w:t>prueba</w:t>
      </w:r>
    </w:p>
    <w:p>
      <w:r>
        <w:t>o</w:t>
      </w:r>
    </w:p>
    <w:p>
      <w:r>
        <w:t>combina</w:t>
      </w:r>
    </w:p>
    <w:p>
      <w:r>
        <w:t>múltiples</w:t>
      </w:r>
    </w:p>
    <w:p>
      <w:r>
        <w:t>minijuegos</w:t>
      </w:r>
    </w:p>
    <w:p>
      <w:r>
        <w:t>diferentes. 1.5.2.4.  Construir  un  módulo  de  reportabilidad  interactivo  que  genere  un  Informe Clínico</w:t>
      </w:r>
    </w:p>
    <w:p>
      <w:r>
        <w:t>unificado</w:t>
      </w:r>
    </w:p>
    <w:p>
      <w:r>
        <w:t>y</w:t>
      </w:r>
    </w:p>
    <w:p>
      <w:r>
        <w:t>dinámico</w:t>
      </w:r>
    </w:p>
    <w:p>
      <w:r>
        <w:t>(que</w:t>
      </w:r>
    </w:p>
    <w:p>
      <w:r>
        <w:t>evoluciona</w:t>
      </w:r>
    </w:p>
    <w:p>
      <w:r>
        <w:t>con</w:t>
      </w:r>
    </w:p>
    <w:p>
      <w:r>
        <w:t>cada</w:t>
      </w:r>
    </w:p>
    <w:p>
      <w:r>
        <w:t>nueva</w:t>
      </w:r>
    </w:p>
    <w:p>
      <w:r>
        <w:t>sesión</w:t>
      </w:r>
    </w:p>
    <w:p>
      <w:r>
        <w:t>de</w:t>
      </w:r>
    </w:p>
    <w:p>
      <w:r>
        <w:t>juego),</w:t>
      </w:r>
    </w:p>
    <w:p>
      <w:r>
        <w:t>permitiendo</w:t>
      </w:r>
    </w:p>
    <w:p>
      <w:r>
        <w:t>al</w:t>
      </w:r>
    </w:p>
    <w:p>
      <w:r>
        <w:t>usuario</w:t>
      </w:r>
    </w:p>
    <w:p>
      <w:r>
        <w:t>visualizar</w:t>
      </w:r>
    </w:p>
    <w:p>
      <w:r>
        <w:t>sus</w:t>
      </w:r>
    </w:p>
    <w:p>
      <w:r>
        <w:t>resultados</w:t>
      </w:r>
    </w:p>
    <w:p>
      <w:r>
        <w:t>actualizados,</w:t>
      </w:r>
    </w:p>
    <w:p>
      <w:r>
        <w:t>descargarlos</w:t>
      </w:r>
    </w:p>
    <w:p>
      <w:r>
        <w:t>en</w:t>
      </w:r>
    </w:p>
    <w:p>
      <w:r>
        <w:t>formato</w:t>
      </w:r>
    </w:p>
    <w:p>
      <w:pPr>
        <w:spacing w:before="240" w:after="120"/>
      </w:pPr>
      <w:r>
        <w:rPr>
          <w:b/>
          <w:sz w:val="24"/>
        </w:rPr>
        <w:t>PDF</w:t>
      </w:r>
    </w:p>
    <w:p>
      <w:r>
        <w:t>y</w:t>
      </w:r>
    </w:p>
    <w:p>
      <w:r>
        <w:t>compartirlos</w:t>
      </w:r>
    </w:p>
    <w:p>
      <w:r>
        <w:t>directamente</w:t>
      </w:r>
    </w:p>
    <w:p>
      <w:r>
        <w:t>vía</w:t>
      </w:r>
    </w:p>
    <w:p>
      <w:r>
        <w:t>correo</w:t>
      </w:r>
    </w:p>
    <w:p>
      <w:r>
        <w:t>electrónico .</w:t>
      </w:r>
    </w:p>
    <w:p>
      <w:r>
        <w:t>1.6.   Supuestos:  "Se  asume  que  el  usuario  cuenta  con  un  dispositivo  con  conectividad  Bluetooth  4.0  o superior". 1.7.  Restricciones:  "El  sistema  requiere  conexión  a  internet  para  la  persistencia  de  datos  en  Supabase  y el</w:t>
      </w:r>
    </w:p>
    <w:p>
      <w:r>
        <w:t>hardware</w:t>
      </w:r>
    </w:p>
    <w:p>
      <w:r>
        <w:t>depende</w:t>
      </w:r>
    </w:p>
    <w:p>
      <w:r>
        <w:t>de</w:t>
      </w:r>
    </w:p>
    <w:p>
      <w:r>
        <w:t>la</w:t>
      </w:r>
    </w:p>
    <w:p>
      <w:r>
        <w:t>autonomía</w:t>
      </w:r>
    </w:p>
    <w:p>
      <w:r>
        <w:t>de</w:t>
      </w:r>
    </w:p>
    <w:p>
      <w:r>
        <w:t>su</w:t>
      </w:r>
    </w:p>
    <w:p>
      <w:r>
        <w:t>batería</w:t>
      </w:r>
    </w:p>
    <w:p>
      <w:r>
        <w:t>interna".</w:t>
      </w:r>
    </w:p>
    <w:p>
      <w:r>
        <w:br w:type="page"/>
      </w:r>
    </w:p>
    <w:p>
      <w:pPr>
        <w:spacing w:before="240" w:after="120"/>
      </w:pPr>
      <w:r>
        <w:rPr>
          <w:b/>
          <w:sz w:val="28"/>
        </w:rPr>
        <w:t>2.  DISEÑO  METODOLÓGICO</w:t>
      </w:r>
    </w:p>
    <w:p>
      <w:r>
        <w:t>2.1.  ETAPA  N°1  Arquitectura  Base  y  Estabilización  de  Hardware  (Semanas  1-6) 2.1.1.  Levantamiento  de  Requisitos  Clínicos:  Definición  de  las  métricas  a  evaluar  (latencia, impulsividad)</w:t>
      </w:r>
    </w:p>
    <w:p>
      <w:r>
        <w:t>basados</w:t>
      </w:r>
    </w:p>
    <w:p>
      <w:r>
        <w:t>en</w:t>
      </w:r>
    </w:p>
    <w:p>
      <w:r>
        <w:t>estándares</w:t>
      </w:r>
    </w:p>
    <w:p>
      <w:r>
        <w:t>neuropsicológicos.</w:t>
      </w:r>
    </w:p>
    <w:p>
      <w:r>
        <w:t>2.1.2.  Integración  IoT:  Establecimiento  de  la  conexión  Bluetooth  Low  Energy  (BLE)  y  lectura  de eventos</w:t>
      </w:r>
    </w:p>
    <w:p>
      <w:r>
        <w:t>mecánicos</w:t>
      </w:r>
    </w:p>
    <w:p>
      <w:r>
        <w:t>(giro</w:t>
      </w:r>
    </w:p>
    <w:p>
      <w:r>
        <w:t>de</w:t>
      </w:r>
    </w:p>
    <w:p>
      <w:r>
        <w:t>caras</w:t>
      </w:r>
    </w:p>
    <w:p>
      <w:r>
        <w:t>del</w:t>
      </w:r>
    </w:p>
    <w:p>
      <w:r>
        <w:t>cubo),</w:t>
      </w:r>
    </w:p>
    <w:p>
      <w:r>
        <w:t>descartando</w:t>
      </w:r>
    </w:p>
    <w:p>
      <w:r>
        <w:t>el</w:t>
      </w:r>
    </w:p>
    <w:p>
      <w:r>
        <w:t>giroscopio</w:t>
      </w:r>
    </w:p>
    <w:p>
      <w:r>
        <w:t>para</w:t>
      </w:r>
    </w:p>
    <w:p>
      <w:r>
        <w:t>evitar</w:t>
      </w:r>
    </w:p>
    <w:p>
      <w:r>
        <w:t>latencias.</w:t>
      </w:r>
    </w:p>
    <w:p>
      <w:r>
        <w:t>2.1.3.  Prototipo  MVP:  Desarrollo  funcional  del  primer  paradigma  neuropsicológico  (Test Go/No-Go).</w:t>
      </w:r>
    </w:p>
    <w:p>
      <w:pPr>
        <w:spacing w:before="240" w:after="120"/>
      </w:pPr>
      <w:r>
        <w:rPr>
          <w:b/>
          <w:sz w:val="28"/>
        </w:rPr>
        <w:t>2.2.  ETAPA  N°2  Desarrollo  de  la  Batería  Gamificada  (Semanas  7-10)</w:t>
      </w:r>
    </w:p>
    <w:p>
      <w:r>
        <w:t>2.2.1.  Desarrollo  de  Minijuegos:  Programación  del  test  de  Memoria  de  Trabajo  Visoespacial (Paradigma</w:t>
      </w:r>
    </w:p>
    <w:p>
      <w:r>
        <w:t>"Simón</w:t>
      </w:r>
    </w:p>
    <w:p>
      <w:r>
        <w:t>Dice"). 2.2.2.  Renderizado  y  Animación  3D:  Implementación  de  un  modelo  3D  del  cubo  en  la  interfaz  web para</w:t>
      </w:r>
    </w:p>
    <w:p>
      <w:r>
        <w:t>reflejar</w:t>
      </w:r>
    </w:p>
    <w:p>
      <w:r>
        <w:t>los</w:t>
      </w:r>
    </w:p>
    <w:p>
      <w:r>
        <w:t>movimientos</w:t>
      </w:r>
    </w:p>
    <w:p>
      <w:r>
        <w:t>físicos</w:t>
      </w:r>
    </w:p>
    <w:p>
      <w:r>
        <w:t>en</w:t>
      </w:r>
    </w:p>
    <w:p>
      <w:r>
        <w:t>tiempo</w:t>
      </w:r>
    </w:p>
    <w:p>
      <w:r>
        <w:t>real</w:t>
      </w:r>
    </w:p>
    <w:p>
      <w:r>
        <w:t>y</w:t>
      </w:r>
    </w:p>
    <w:p>
      <w:r>
        <w:t>diseño</w:t>
      </w:r>
    </w:p>
    <w:p>
      <w:r>
        <w:t>programático</w:t>
      </w:r>
    </w:p>
    <w:p>
      <w:r>
        <w:t>de</w:t>
      </w:r>
    </w:p>
    <w:p>
      <w:r>
        <w:t>tutoriales</w:t>
      </w:r>
    </w:p>
    <w:p>
      <w:r>
        <w:t>visuales</w:t>
      </w:r>
    </w:p>
    <w:p>
      <w:r>
        <w:t>interactivos.</w:t>
      </w:r>
    </w:p>
    <w:p>
      <w:r>
        <w:t>2.2.3.  Sincronización  Web:  Optimización  de  la  interfaz  en  Next.js  para  asegurar  que  las animaciones</w:t>
      </w:r>
    </w:p>
    <w:p>
      <w:r>
        <w:t>en</w:t>
      </w:r>
    </w:p>
    <w:p>
      <w:r>
        <w:t>pantalla</w:t>
      </w:r>
    </w:p>
    <w:p>
      <w:r>
        <w:t>coincidan</w:t>
      </w:r>
    </w:p>
    <w:p>
      <w:r>
        <w:t>al</w:t>
      </w:r>
    </w:p>
    <w:p>
      <w:r>
        <w:t>milisegundo</w:t>
      </w:r>
    </w:p>
    <w:p>
      <w:r>
        <w:t>con</w:t>
      </w:r>
    </w:p>
    <w:p>
      <w:r>
        <w:t>la</w:t>
      </w:r>
    </w:p>
    <w:p>
      <w:r>
        <w:t>respuesta</w:t>
      </w:r>
    </w:p>
    <w:p>
      <w:r>
        <w:t>física</w:t>
      </w:r>
    </w:p>
    <w:p>
      <w:r>
        <w:t>del</w:t>
      </w:r>
    </w:p>
    <w:p>
      <w:r>
        <w:t>usuario.</w:t>
      </w:r>
    </w:p>
    <w:p>
      <w:r>
        <w:t>2.3.  ETAPA  N°3  Infraestructura  Cloud,  Privacidad  y  Análisis  de  Telemetría  (Semanas  11-14) 2.3.1.  Base  de  Datos:  Diseño  y  modelado  relacional  en  Supabase  para  almacenar  el  historial  de los</w:t>
      </w:r>
    </w:p>
    <w:p>
      <w:r>
        <w:t>pacientes</w:t>
      </w:r>
    </w:p>
    <w:p>
      <w:r>
        <w:t>y</w:t>
      </w:r>
    </w:p>
    <w:p>
      <w:r>
        <w:t>los</w:t>
      </w:r>
    </w:p>
    <w:p>
      <w:r>
        <w:t>registros</w:t>
      </w:r>
    </w:p>
    <w:p>
      <w:r>
        <w:t>crudos</w:t>
      </w:r>
    </w:p>
    <w:p>
      <w:r>
        <w:t>de</w:t>
      </w:r>
    </w:p>
    <w:p>
      <w:r>
        <w:t>cada</w:t>
      </w:r>
    </w:p>
    <w:p>
      <w:r>
        <w:t>sesión</w:t>
      </w:r>
    </w:p>
    <w:p>
      <w:r>
        <w:t>(tiempos</w:t>
      </w:r>
    </w:p>
    <w:p>
      <w:r>
        <w:t>de</w:t>
      </w:r>
    </w:p>
    <w:p>
      <w:r>
        <w:t>reacción).</w:t>
      </w:r>
    </w:p>
    <w:p>
      <w:r>
        <w:t>2.3.2.  Motor  Lógico:  Programación  de  los  algoritmos  de  cálculo  para  determinar  los  perfiles cognitivos</w:t>
      </w:r>
    </w:p>
    <w:p>
      <w:r>
        <w:t>basados</w:t>
      </w:r>
    </w:p>
    <w:p>
      <w:r>
        <w:t>en</w:t>
      </w:r>
    </w:p>
    <w:p>
      <w:r>
        <w:t>los</w:t>
      </w:r>
    </w:p>
    <w:p>
      <w:r>
        <w:t>cruces</w:t>
      </w:r>
    </w:p>
    <w:p>
      <w:r>
        <w:t>de</w:t>
      </w:r>
    </w:p>
    <w:p>
      <w:r>
        <w:t>datos</w:t>
      </w:r>
    </w:p>
    <w:p>
      <w:r>
        <w:t>entre</w:t>
      </w:r>
    </w:p>
    <w:p>
      <w:r>
        <w:t>distintas</w:t>
      </w:r>
    </w:p>
    <w:p>
      <w:r>
        <w:t>pruebas.</w:t>
      </w:r>
    </w:p>
    <w:p>
      <w:r>
        <w:br w:type="page"/>
      </w:r>
    </w:p>
    <w:p>
      <w:pPr>
        <w:spacing w:before="240" w:after="120"/>
      </w:pPr>
      <w:r>
        <w:rPr>
          <w:b/>
          <w:sz w:val="28"/>
        </w:rPr>
        <w:t>2.4.  ETAPA  N°4  Reportabilidad  Clínica  y  Despliegue  (Semanas  15-18)</w:t>
      </w:r>
    </w:p>
    <w:p>
      <w:r>
        <w:t>2.4.1.  Dashboard  Interactivo:  Creación  de  las  interfaces  de  visualización  gráfica  de  evolución  del paciente.</w:t>
      </w:r>
    </w:p>
    <w:p>
      <w:r>
        <w:t>2.4.2.  Informes  Dinámicos:  Implementación  de  la  librería  para  la  generación  automática  de Reportes</w:t>
      </w:r>
    </w:p>
    <w:p>
      <w:r>
        <w:t>Clínicos</w:t>
      </w:r>
    </w:p>
    <w:p>
      <w:r>
        <w:t>en</w:t>
      </w:r>
    </w:p>
    <w:p>
      <w:pPr>
        <w:spacing w:before="240" w:after="120"/>
      </w:pPr>
      <w:r>
        <w:rPr>
          <w:b/>
          <w:sz w:val="24"/>
        </w:rPr>
        <w:t>PDF</w:t>
      </w:r>
    </w:p>
    <w:p>
      <w:r>
        <w:t>descargables.</w:t>
      </w:r>
    </w:p>
    <w:p>
      <w:r>
        <w:t>2.4.3.  Despliegue  y  Pruebas:  Subida  a  producción  (Vercel)  y  pruebas  de  usuario  finales  para calibrar</w:t>
      </w:r>
    </w:p>
    <w:p>
      <w:r>
        <w:t>los</w:t>
      </w:r>
    </w:p>
    <w:p>
      <w:r>
        <w:t>tiempos</w:t>
      </w:r>
    </w:p>
    <w:p>
      <w:r>
        <w:t>de</w:t>
      </w:r>
    </w:p>
    <w:p>
      <w:r>
        <w:t>respuesta.</w:t>
      </w:r>
    </w:p>
    <w:p>
      <w:r>
        <w:br w:type="page"/>
      </w:r>
    </w:p>
    <w:p>
      <w:pPr>
        <w:spacing w:before="240" w:after="120"/>
      </w:pPr>
      <w:r>
        <w:rPr>
          <w:b/>
          <w:sz w:val="28"/>
        </w:rPr>
        <w:t>3.  RESULTADOS</w:t>
      </w:r>
    </w:p>
    <w:p>
      <w:r>
        <w:t>3.1.  Resultado  del  Análisis  del  Estado  del  Arte  (Tabla  de  Homologación) Como  resultado  de  la  revisión  de  literatura  clínica  y  el  análisis  de  mercado,  se  construyó  la  siguiente tabla</w:t>
      </w:r>
    </w:p>
    <w:p>
      <w:r>
        <w:t>de</w:t>
      </w:r>
    </w:p>
    <w:p>
      <w:r>
        <w:t>homologación.</w:t>
      </w:r>
    </w:p>
    <w:p>
      <w:r>
        <w:t>Esta</w:t>
      </w:r>
    </w:p>
    <w:p>
      <w:r>
        <w:t>evidencia</w:t>
      </w:r>
    </w:p>
    <w:p>
      <w:r>
        <w:t>cómo</w:t>
      </w:r>
    </w:p>
    <w:p>
      <w:r>
        <w:t>CogniMirror</w:t>
      </w:r>
    </w:p>
    <w:p>
      <w:r>
        <w:t>supera</w:t>
      </w:r>
    </w:p>
    <w:p>
      <w:r>
        <w:t>las</w:t>
      </w:r>
    </w:p>
    <w:p>
      <w:r>
        <w:t>alternativas</w:t>
      </w:r>
    </w:p>
    <w:p>
      <w:r>
        <w:t>actuales</w:t>
      </w:r>
    </w:p>
    <w:p>
      <w:r>
        <w:t>en</w:t>
      </w:r>
    </w:p>
    <w:p>
      <w:r>
        <w:t>la</w:t>
      </w:r>
    </w:p>
    <w:p>
      <w:r>
        <w:t>evaluación</w:t>
      </w:r>
    </w:p>
    <w:p>
      <w:r>
        <w:t>de</w:t>
      </w:r>
    </w:p>
    <w:p>
      <w:r>
        <w:t>funciones</w:t>
      </w:r>
    </w:p>
    <w:p>
      <w:r>
        <w:t>ejecutivas,</w:t>
      </w:r>
    </w:p>
    <w:p>
      <w:r>
        <w:t>al</w:t>
      </w:r>
    </w:p>
    <w:p>
      <w:r>
        <w:t>introducir</w:t>
      </w:r>
    </w:p>
    <w:p>
      <w:r>
        <w:t>telemetría</w:t>
      </w:r>
    </w:p>
    <w:p>
      <w:r>
        <w:t>dinámica</w:t>
      </w:r>
    </w:p>
    <w:p>
      <w:r>
        <w:t>de</w:t>
      </w:r>
    </w:p>
    <w:p>
      <w:r>
        <w:t>bajo</w:t>
      </w:r>
    </w:p>
    <w:p>
      <w:r>
        <w:t>costo.</w:t>
      </w:r>
    </w:p>
    <w:p>
      <w:r>
        <w:t>Criterios  de  Evaluación Test  Clínico  Tradicional  (Papel  y  Lápiz) Apps  de  Entrenamiento  Cerebral  (Tablets/Móviles) CogniMirror  (Cubo  IoT  +  Web  App) Tipo  de  Interacción Estática  /  Bidimensional Táctil  /  Bidimensional Física  /  Motora  Tridimensional Captura  de  Telemetría Nula  (Solo  acierto/error  manual) Básica  (Tiempos  de  respuesta  en  pantalla) Avanzada  (Eventos  mecánicos,  latencia  BLE) Impacto  en  Ansiedad Alto  (Formato  de  "Examen") Medio  (Formato  digital  aislado) Bajo  (Gamificación  inclusiva  con  hardware  tangible) Generación  de  Reportes Manual  (Tabulación  del  terapeuta) Automática  (General) Automática  (Dashboard  Clínico  Dinámico  en  PDF) Costo  de  Implementación  Bajo Bajo  /  Medio Medio  (Escalable  y  accesible  para  centros  clínicos) 3.2.  Viabilidad  Técnica  del  Prototipo  (MVP  Inicial)  El  segundo  resultado  tangible  de  esta  fase  es  la estabilización</w:t>
      </w:r>
    </w:p>
    <w:p>
      <w:r>
        <w:t>del</w:t>
      </w:r>
    </w:p>
    <w:p>
      <w:r>
        <w:t>primer</w:t>
      </w:r>
    </w:p>
    <w:p>
      <w:r>
        <w:t>prototipo</w:t>
      </w:r>
    </w:p>
    <w:p>
      <w:r>
        <w:t>de</w:t>
      </w:r>
    </w:p>
    <w:p>
      <w:r>
        <w:t>hardware</w:t>
      </w:r>
    </w:p>
    <w:p>
      <w:r>
        <w:t>y</w:t>
      </w:r>
    </w:p>
    <w:p>
      <w:r>
        <w:t>software.</w:t>
      </w:r>
    </w:p>
    <w:p>
      <w:r>
        <w:t>Se</w:t>
      </w:r>
    </w:p>
    <w:p>
      <w:r>
        <w:t>logró</w:t>
      </w:r>
    </w:p>
    <w:p>
      <w:r>
        <w:t>validar</w:t>
      </w:r>
    </w:p>
    <w:p>
      <w:r>
        <w:t>con</w:t>
      </w:r>
    </w:p>
    <w:p>
      <w:r>
        <w:t>éxito</w:t>
      </w:r>
    </w:p>
    <w:p>
      <w:r>
        <w:t>lo</w:t>
      </w:r>
    </w:p>
    <w:p>
      <w:r>
        <w:t>siguiente: 3.2.1.  Conectividad  IoT:  Se  estableció  una  conexión  estable  vía  Bluetooth  Low  Energy  (BLE)  entre  el  cubo  físico  y  la  interfaz  web  desarrollada  en  Next.js.</w:t>
      </w:r>
    </w:p>
    <w:p>
      <w:r>
        <w:br w:type="page"/>
      </w:r>
    </w:p>
    <w:p>
      <w:r>
        <w:t>3.2.2.  Captura  de  Eventos  Mecánicos:  Si  bien  los  cubos  inteligentes  de  gama  alta  integran sensores</w:t>
      </w:r>
    </w:p>
    <w:p>
      <w:r>
        <w:t>giroscópicos</w:t>
      </w:r>
    </w:p>
    <w:p>
      <w:r>
        <w:t>para</w:t>
      </w:r>
    </w:p>
    <w:p>
      <w:r>
        <w:t>una</w:t>
      </w:r>
    </w:p>
    <w:p>
      <w:r>
        <w:t>telemetría</w:t>
      </w:r>
    </w:p>
    <w:p>
      <w:r>
        <w:t>espacial</w:t>
      </w:r>
    </w:p>
    <w:p>
      <w:r>
        <w:t>completa,</w:t>
      </w:r>
    </w:p>
    <w:p>
      <w:r>
        <w:t>el</w:t>
      </w:r>
    </w:p>
    <w:p>
      <w:r>
        <w:t>hardware</w:t>
      </w:r>
    </w:p>
    <w:p>
      <w:r>
        <w:t>comercial</w:t>
      </w:r>
    </w:p>
    <w:p>
      <w:r>
        <w:t>empleado</w:t>
      </w:r>
    </w:p>
    <w:p>
      <w:r>
        <w:t>en</w:t>
      </w:r>
    </w:p>
    <w:p>
      <w:r>
        <w:t>esta</w:t>
      </w:r>
    </w:p>
    <w:p>
      <w:r>
        <w:t>fase</w:t>
      </w:r>
    </w:p>
    <w:p>
      <w:r>
        <w:t>carece</w:t>
      </w:r>
    </w:p>
    <w:p>
      <w:r>
        <w:t>de</w:t>
      </w:r>
    </w:p>
    <w:p>
      <w:r>
        <w:t>dicho</w:t>
      </w:r>
    </w:p>
    <w:p>
      <w:r>
        <w:t>componente.</w:t>
      </w:r>
    </w:p>
    <w:p>
      <w:r>
        <w:t>No</w:t>
      </w:r>
    </w:p>
    <w:p>
      <w:r>
        <w:t>obstante,</w:t>
      </w:r>
    </w:p>
    <w:p>
      <w:r>
        <w:t>como</w:t>
      </w:r>
    </w:p>
    <w:p>
      <w:r>
        <w:t>resultado</w:t>
      </w:r>
    </w:p>
    <w:p>
      <w:r>
        <w:t>de</w:t>
      </w:r>
    </w:p>
    <w:p>
      <w:r>
        <w:t>esta</w:t>
      </w:r>
    </w:p>
    <w:p>
      <w:r>
        <w:t>etapa,</w:t>
      </w:r>
    </w:p>
    <w:p>
      <w:r>
        <w:t>se</w:t>
      </w:r>
    </w:p>
    <w:p>
      <w:r>
        <w:t>validó</w:t>
      </w:r>
    </w:p>
    <w:p>
      <w:r>
        <w:t>que</w:t>
      </w:r>
    </w:p>
    <w:p>
      <w:r>
        <w:t>la</w:t>
      </w:r>
    </w:p>
    <w:p>
      <w:r>
        <w:t>lectura</w:t>
      </w:r>
    </w:p>
    <w:p>
      <w:r>
        <w:t>de</w:t>
      </w:r>
    </w:p>
    <w:p>
      <w:r>
        <w:t>los</w:t>
      </w:r>
    </w:p>
    <w:p>
      <w:r>
        <w:t>eventos</w:t>
      </w:r>
    </w:p>
    <w:p>
      <w:r>
        <w:t>mecánicos</w:t>
      </w:r>
    </w:p>
    <w:p>
      <w:r>
        <w:t>(sensores</w:t>
      </w:r>
    </w:p>
    <w:p>
      <w:r>
        <w:t>de</w:t>
      </w:r>
    </w:p>
    <w:p>
      <w:r>
        <w:t>contacto</w:t>
      </w:r>
    </w:p>
    <w:p>
      <w:r>
        <w:t>en</w:t>
      </w:r>
    </w:p>
    <w:p>
      <w:r>
        <w:t>el</w:t>
      </w:r>
    </w:p>
    <w:p>
      <w:r>
        <w:t>giro</w:t>
      </w:r>
    </w:p>
    <w:p>
      <w:r>
        <w:t>de</w:t>
      </w:r>
    </w:p>
    <w:p>
      <w:r>
        <w:t>las</w:t>
      </w:r>
    </w:p>
    <w:p>
      <w:r>
        <w:t>caras)</w:t>
      </w:r>
    </w:p>
    <w:p>
      <w:r>
        <w:t>entrega</w:t>
      </w:r>
    </w:p>
    <w:p>
      <w:r>
        <w:t>datos</w:t>
      </w:r>
    </w:p>
    <w:p>
      <w:r>
        <w:t>suficientemente</w:t>
      </w:r>
    </w:p>
    <w:p>
      <w:r>
        <w:t>precisos</w:t>
      </w:r>
    </w:p>
    <w:p>
      <w:r>
        <w:t>y</w:t>
      </w:r>
    </w:p>
    <w:p>
      <w:r>
        <w:t>sólidos.</w:t>
      </w:r>
    </w:p>
    <w:p>
      <w:r>
        <w:t>Esta</w:t>
      </w:r>
    </w:p>
    <w:p>
      <w:r>
        <w:t>captura</w:t>
      </w:r>
    </w:p>
    <w:p>
      <w:r>
        <w:t>mecánica</w:t>
      </w:r>
    </w:p>
    <w:p>
      <w:r>
        <w:t>permite</w:t>
      </w:r>
    </w:p>
    <w:p>
      <w:r>
        <w:t>registrar</w:t>
      </w:r>
    </w:p>
    <w:p>
      <w:r>
        <w:t>aciertos,</w:t>
      </w:r>
    </w:p>
    <w:p>
      <w:r>
        <w:t>errores</w:t>
      </w:r>
    </w:p>
    <w:p>
      <w:r>
        <w:t>de</w:t>
      </w:r>
    </w:p>
    <w:p>
      <w:r>
        <w:t>comisión</w:t>
      </w:r>
    </w:p>
    <w:p>
      <w:r>
        <w:t>y</w:t>
      </w:r>
    </w:p>
    <w:p>
      <w:r>
        <w:t>tiempos</w:t>
      </w:r>
    </w:p>
    <w:p>
      <w:r>
        <w:t>de</w:t>
      </w:r>
    </w:p>
    <w:p>
      <w:r>
        <w:t>reacción</w:t>
      </w:r>
    </w:p>
    <w:p>
      <w:r>
        <w:t>en</w:t>
      </w:r>
    </w:p>
    <w:p>
      <w:r>
        <w:t>milisegundos</w:t>
      </w:r>
    </w:p>
    <w:p>
      <w:r>
        <w:t>de</w:t>
      </w:r>
    </w:p>
    <w:p>
      <w:r>
        <w:t>manera</w:t>
      </w:r>
    </w:p>
    <w:p>
      <w:r>
        <w:t>confiable,</w:t>
      </w:r>
    </w:p>
    <w:p>
      <w:r>
        <w:t>validando</w:t>
      </w:r>
    </w:p>
    <w:p>
      <w:r>
        <w:t>el</w:t>
      </w:r>
    </w:p>
    <w:p>
      <w:r>
        <w:t>funcionamiento</w:t>
      </w:r>
    </w:p>
    <w:p>
      <w:r>
        <w:t>de</w:t>
      </w:r>
    </w:p>
    <w:p>
      <w:r>
        <w:t>las</w:t>
      </w:r>
    </w:p>
    <w:p>
      <w:r>
        <w:t>pruebas</w:t>
      </w:r>
    </w:p>
    <w:p>
      <w:r>
        <w:t>de</w:t>
      </w:r>
    </w:p>
    <w:p>
      <w:r>
        <w:t>impulsividad</w:t>
      </w:r>
    </w:p>
    <w:p>
      <w:r>
        <w:t>sin</w:t>
      </w:r>
    </w:p>
    <w:p>
      <w:r>
        <w:t>depender</w:t>
      </w:r>
    </w:p>
    <w:p>
      <w:r>
        <w:t>de</w:t>
      </w:r>
    </w:p>
    <w:p>
      <w:r>
        <w:t>telemetría</w:t>
      </w:r>
    </w:p>
    <w:p>
      <w:r>
        <w:t>espacial. 3.2.3.  Paradigma  Clínico:  Se  construyó  la  prueba  de  concepto  del  test  Go/No-Go,  validando  que el</w:t>
      </w:r>
    </w:p>
    <w:p>
      <w:r>
        <w:t>sistema</w:t>
      </w:r>
    </w:p>
    <w:p>
      <w:r>
        <w:t>es</w:t>
      </w:r>
    </w:p>
    <w:p>
      <w:r>
        <w:t>capaz</w:t>
      </w:r>
    </w:p>
    <w:p>
      <w:r>
        <w:t>de</w:t>
      </w:r>
    </w:p>
    <w:p>
      <w:r>
        <w:t>discriminar</w:t>
      </w:r>
    </w:p>
    <w:p>
      <w:r>
        <w:t>respuestas</w:t>
      </w:r>
    </w:p>
    <w:p>
      <w:r>
        <w:t>correctas</w:t>
      </w:r>
    </w:p>
    <w:p>
      <w:r>
        <w:t>de</w:t>
      </w:r>
    </w:p>
    <w:p>
      <w:r>
        <w:t>errores</w:t>
      </w:r>
    </w:p>
    <w:p>
      <w:r>
        <w:t>de</w:t>
      </w:r>
    </w:p>
    <w:p>
      <w:r>
        <w:t>comisión</w:t>
      </w:r>
    </w:p>
    <w:p>
      <w:r>
        <w:t>en</w:t>
      </w:r>
    </w:p>
    <w:p>
      <w:r>
        <w:t>tiempo</w:t>
      </w:r>
    </w:p>
    <w:p>
      <w:r>
        <w:t>real.</w:t>
      </w:r>
    </w:p>
    <w:p>
      <w:pPr>
        <w:spacing w:before="240" w:after="120"/>
      </w:pPr>
      <w:r>
        <w:rPr>
          <w:b/>
          <w:sz w:val="28"/>
        </w:rPr>
        <w:t>3.3.  Resultados  Esperados  al  Término  del  Proyecto</w:t>
      </w:r>
    </w:p>
    <w:p>
      <w:r>
        <w:t>Proyectando  la  culminación  de  las  cuatro  etapas  del  diseño  metodológico,  se  espera  que  al  finalizar  el presente</w:t>
      </w:r>
    </w:p>
    <w:p>
      <w:r>
        <w:t>semestre</w:t>
      </w:r>
    </w:p>
    <w:p>
      <w:r>
        <w:t>el</w:t>
      </w:r>
    </w:p>
    <w:p>
      <w:r>
        <w:t>proyecto</w:t>
      </w:r>
    </w:p>
    <w:p>
      <w:r>
        <w:t>"CogniMirror"</w:t>
      </w:r>
    </w:p>
    <w:p>
      <w:r>
        <w:t>entregue</w:t>
      </w:r>
    </w:p>
    <w:p>
      <w:r>
        <w:t>los</w:t>
      </w:r>
    </w:p>
    <w:p>
      <w:r>
        <w:t>siguientes</w:t>
      </w:r>
    </w:p>
    <w:p>
      <w:r>
        <w:t>resultados</w:t>
      </w:r>
    </w:p>
    <w:p>
      <w:r>
        <w:t>definitivos:</w:t>
      </w:r>
    </w:p>
    <w:p>
      <w:r>
        <w:t>●  Plataforma  HealthTech  Funcional  (SaaS):  Un  ecosistema  web  completamente  operativo, desplegado</w:t>
      </w:r>
    </w:p>
    <w:p>
      <w:r>
        <w:t>en</w:t>
      </w:r>
    </w:p>
    <w:p>
      <w:r>
        <w:t>la</w:t>
      </w:r>
    </w:p>
    <w:p>
      <w:r>
        <w:t>nube</w:t>
      </w:r>
    </w:p>
    <w:p>
      <w:r>
        <w:t>(Vercel)</w:t>
      </w:r>
    </w:p>
    <w:p>
      <w:r>
        <w:t>y</w:t>
      </w:r>
    </w:p>
    <w:p>
      <w:r>
        <w:t>respaldado</w:t>
      </w:r>
    </w:p>
    <w:p>
      <w:r>
        <w:t>por</w:t>
      </w:r>
    </w:p>
    <w:p>
      <w:r>
        <w:t>una</w:t>
      </w:r>
    </w:p>
    <w:p>
      <w:r>
        <w:t>base</w:t>
      </w:r>
    </w:p>
    <w:p>
      <w:r>
        <w:t>de</w:t>
      </w:r>
    </w:p>
    <w:p>
      <w:r>
        <w:t>datos</w:t>
      </w:r>
    </w:p>
    <w:p>
      <w:r>
        <w:t>relacional</w:t>
      </w:r>
    </w:p>
    <w:p>
      <w:r>
        <w:t>segura</w:t>
      </w:r>
    </w:p>
    <w:p>
      <w:r>
        <w:t>(Supabase)</w:t>
      </w:r>
    </w:p>
    <w:p>
      <w:r>
        <w:t>para</w:t>
      </w:r>
    </w:p>
    <w:p>
      <w:r>
        <w:t>la</w:t>
      </w:r>
    </w:p>
    <w:p>
      <w:r>
        <w:t>gestión</w:t>
      </w:r>
    </w:p>
    <w:p>
      <w:r>
        <w:t>del</w:t>
      </w:r>
    </w:p>
    <w:p>
      <w:r>
        <w:t>historial</w:t>
      </w:r>
    </w:p>
    <w:p>
      <w:r>
        <w:t>de</w:t>
      </w:r>
    </w:p>
    <w:p>
      <w:r>
        <w:t>pacientes. ●  Batería  de  Pruebas  Validadas:  La  implementación  exitosa  de  al  menos  dos  paradigmas neuropsicológicos</w:t>
      </w:r>
    </w:p>
    <w:p>
      <w:r>
        <w:t>gamificados</w:t>
      </w:r>
    </w:p>
    <w:p>
      <w:r>
        <w:t>(Control</w:t>
      </w:r>
    </w:p>
    <w:p>
      <w:r>
        <w:t>Inhibitorio</w:t>
      </w:r>
    </w:p>
    <w:p>
      <w:r>
        <w:t>Go/No-Go</w:t>
      </w:r>
    </w:p>
    <w:p>
      <w:r>
        <w:t>y</w:t>
      </w:r>
    </w:p>
    <w:p>
      <w:r>
        <w:t>Memoria</w:t>
      </w:r>
    </w:p>
    <w:p>
      <w:r>
        <w:t>de</w:t>
      </w:r>
    </w:p>
    <w:p>
      <w:r>
        <w:t>Trabajo</w:t>
      </w:r>
    </w:p>
    <w:p>
      <w:r>
        <w:t>Visoespacial),</w:t>
      </w:r>
    </w:p>
    <w:p>
      <w:r>
        <w:t>operando</w:t>
      </w:r>
    </w:p>
    <w:p>
      <w:r>
        <w:t>sin</w:t>
      </w:r>
    </w:p>
    <w:p>
      <w:r>
        <w:t>latencia</w:t>
      </w:r>
    </w:p>
    <w:p>
      <w:r>
        <w:t>perceptible</w:t>
      </w:r>
    </w:p>
    <w:p>
      <w:r>
        <w:t>entre</w:t>
      </w:r>
    </w:p>
    <w:p>
      <w:r>
        <w:t>el</w:t>
      </w:r>
    </w:p>
    <w:p>
      <w:r>
        <w:t>hardware</w:t>
      </w:r>
    </w:p>
    <w:p>
      <w:r>
        <w:t>y</w:t>
      </w:r>
    </w:p>
    <w:p>
      <w:r>
        <w:t>la</w:t>
      </w:r>
    </w:p>
    <w:p>
      <w:r>
        <w:t>interfaz. ●  Motor  de  Perfilamiento  Dinámico:  Un  algoritmo  capaz  de  procesar  la  telemetría  mecánica (milisegundos,</w:t>
      </w:r>
    </w:p>
    <w:p>
      <w:r>
        <w:t>aciertos,</w:t>
      </w:r>
    </w:p>
    <w:p>
      <w:r>
        <w:t>errores)</w:t>
      </w:r>
    </w:p>
    <w:p>
      <w:r>
        <w:t>en</w:t>
      </w:r>
    </w:p>
    <w:p>
      <w:r>
        <w:t>tiempo</w:t>
      </w:r>
    </w:p>
    <w:p>
      <w:r>
        <w:t>real,</w:t>
      </w:r>
    </w:p>
    <w:p>
      <w:r>
        <w:t>cruzando</w:t>
      </w:r>
    </w:p>
    <w:p>
      <w:r>
        <w:t>los</w:t>
      </w:r>
    </w:p>
    <w:p>
      <w:r>
        <w:t>datos</w:t>
      </w:r>
    </w:p>
    <w:p>
      <w:r>
        <w:t>de</w:t>
      </w:r>
    </w:p>
    <w:p>
      <w:r>
        <w:t>las</w:t>
      </w:r>
    </w:p>
    <w:p>
      <w:r>
        <w:t>distintas</w:t>
      </w:r>
    </w:p>
    <w:p>
      <w:r>
        <w:t>sesiones</w:t>
      </w:r>
    </w:p>
    <w:p>
      <w:r>
        <w:t>para</w:t>
      </w:r>
    </w:p>
    <w:p>
      <w:r>
        <w:t>generar</w:t>
      </w:r>
    </w:p>
    <w:p>
      <w:r>
        <w:t>un</w:t>
      </w:r>
    </w:p>
    <w:p>
      <w:r>
        <w:t>perfil</w:t>
      </w:r>
    </w:p>
    <w:p>
      <w:r>
        <w:t>cognitivo</w:t>
      </w:r>
    </w:p>
    <w:p>
      <w:r>
        <w:t>evolutivo</w:t>
      </w:r>
    </w:p>
    <w:p>
      <w:r>
        <w:t>del</w:t>
      </w:r>
    </w:p>
    <w:p>
      <w:r>
        <w:t>usuario. ●  Reportabilidad  Clínica  Automatizada:  Un  módulo  de  exportación  de  datos  que  permita  al terapeuta</w:t>
      </w:r>
    </w:p>
    <w:p>
      <w:r>
        <w:t>generar,</w:t>
      </w:r>
    </w:p>
    <w:p>
      <w:r>
        <w:t>visualizar</w:t>
      </w:r>
    </w:p>
    <w:p>
      <w:r>
        <w:t>y</w:t>
      </w:r>
    </w:p>
    <w:p>
      <w:r>
        <w:t>descargar</w:t>
      </w:r>
    </w:p>
    <w:p>
      <w:r>
        <w:t>Informes</w:t>
      </w:r>
    </w:p>
    <w:p>
      <w:r>
        <w:t>Clínicos</w:t>
      </w:r>
    </w:p>
    <w:p>
      <w:r>
        <w:t>en</w:t>
      </w:r>
    </w:p>
    <w:p>
      <w:r>
        <w:t>formato</w:t>
      </w:r>
    </w:p>
    <w:p>
      <w:pPr>
        <w:spacing w:before="240" w:after="120"/>
      </w:pPr>
      <w:r>
        <w:rPr>
          <w:b/>
          <w:sz w:val="24"/>
        </w:rPr>
        <w:t>PDF,</w:t>
      </w:r>
    </w:p>
    <w:p>
      <w:r>
        <w:t>estandarizando</w:t>
      </w:r>
    </w:p>
    <w:p>
      <w:r>
        <w:t>la</w:t>
      </w:r>
    </w:p>
    <w:p>
      <w:r>
        <w:t>entrega</w:t>
      </w:r>
    </w:p>
    <w:p>
      <w:r>
        <w:t>de</w:t>
      </w:r>
    </w:p>
    <w:p>
      <w:r>
        <w:t>resultados</w:t>
      </w:r>
    </w:p>
    <w:p>
      <w:r>
        <w:t>a</w:t>
      </w:r>
    </w:p>
    <w:p>
      <w:r>
        <w:t>los</w:t>
      </w:r>
    </w:p>
    <w:p>
      <w:r>
        <w:t>pacientes</w:t>
      </w:r>
    </w:p>
    <w:p>
      <w:r>
        <w:t>o</w:t>
      </w:r>
    </w:p>
    <w:p>
      <w:r>
        <w:t>sus</w:t>
      </w:r>
    </w:p>
    <w:p>
      <w:r>
        <w:t>tutores.</w:t>
      </w:r>
    </w:p>
    <w:p>
      <w:r>
        <w:br w:type="page"/>
      </w:r>
    </w:p>
    <w:p>
      <w:pPr>
        <w:spacing w:before="240" w:after="120"/>
      </w:pPr>
      <w:r>
        <w:rPr>
          <w:b/>
          <w:sz w:val="28"/>
        </w:rPr>
        <w:t>4.  CONCLUSIONES  Y  RECOMENDACIONES</w:t>
      </w:r>
    </w:p>
    <w:p>
      <w:pPr>
        <w:spacing w:before="240" w:after="120"/>
      </w:pPr>
      <w:r>
        <w:rPr>
          <w:b/>
          <w:sz w:val="28"/>
        </w:rPr>
        <w:t>4.1.  Conclusiones</w:t>
      </w:r>
    </w:p>
    <w:p>
      <w:r>
        <w:t>A  partir  del  análisis  realizado  en  esta  primera  etapa  del  proyecto,  se  concluye  que  existe  una  brecha significativa</w:t>
      </w:r>
    </w:p>
    <w:p>
      <w:r>
        <w:t>en</w:t>
      </w:r>
    </w:p>
    <w:p>
      <w:r>
        <w:t>las</w:t>
      </w:r>
    </w:p>
    <w:p>
      <w:r>
        <w:t>metodologías</w:t>
      </w:r>
    </w:p>
    <w:p>
      <w:r>
        <w:t>actuales</w:t>
      </w:r>
    </w:p>
    <w:p>
      <w:r>
        <w:t>para</w:t>
      </w:r>
    </w:p>
    <w:p>
      <w:r>
        <w:t>la</w:t>
      </w:r>
    </w:p>
    <w:p>
      <w:r>
        <w:t>evaluación</w:t>
      </w:r>
    </w:p>
    <w:p>
      <w:r>
        <w:t>de</w:t>
      </w:r>
    </w:p>
    <w:p>
      <w:r>
        <w:t>funciones</w:t>
      </w:r>
    </w:p>
    <w:p>
      <w:r>
        <w:t>ejecutivas,</w:t>
      </w:r>
    </w:p>
    <w:p>
      <w:r>
        <w:t>especialmente</w:t>
      </w:r>
    </w:p>
    <w:p>
      <w:r>
        <w:t>en</w:t>
      </w:r>
    </w:p>
    <w:p>
      <w:r>
        <w:t>el</w:t>
      </w:r>
    </w:p>
    <w:p>
      <w:r>
        <w:t>contexto</w:t>
      </w:r>
    </w:p>
    <w:p>
      <w:r>
        <w:t>de</w:t>
      </w:r>
    </w:p>
    <w:p>
      <w:r>
        <w:t>la</w:t>
      </w:r>
    </w:p>
    <w:p>
      <w:r>
        <w:t>neurodivergencia.</w:t>
      </w:r>
    </w:p>
    <w:p>
      <w:r>
        <w:t>Las</w:t>
      </w:r>
    </w:p>
    <w:p>
      <w:r>
        <w:t>herramientas</w:t>
      </w:r>
    </w:p>
    <w:p>
      <w:r>
        <w:t>tradicionales</w:t>
      </w:r>
    </w:p>
    <w:p>
      <w:r>
        <w:t>carecen</w:t>
      </w:r>
    </w:p>
    <w:p>
      <w:r>
        <w:t>de</w:t>
      </w:r>
    </w:p>
    <w:p>
      <w:r>
        <w:t>la</w:t>
      </w:r>
    </w:p>
    <w:p>
      <w:r>
        <w:t>capacidad</w:t>
      </w:r>
    </w:p>
    <w:p>
      <w:r>
        <w:t>para</w:t>
      </w:r>
    </w:p>
    <w:p>
      <w:r>
        <w:t>capturar</w:t>
      </w:r>
    </w:p>
    <w:p>
      <w:r>
        <w:t>datos</w:t>
      </w:r>
    </w:p>
    <w:p>
      <w:r>
        <w:t>dinámicos</w:t>
      </w:r>
    </w:p>
    <w:p>
      <w:r>
        <w:t>durante</w:t>
      </w:r>
    </w:p>
    <w:p>
      <w:r>
        <w:t>el</w:t>
      </w:r>
    </w:p>
    <w:p>
      <w:r>
        <w:t>proceso</w:t>
      </w:r>
    </w:p>
    <w:p>
      <w:r>
        <w:t>cognitivo-motor.</w:t>
      </w:r>
    </w:p>
    <w:p>
      <w:r>
        <w:t>En  este  sentido,  la  propuesta  de  "CogniMirror"  demuestra  ser  una  solución  tecnológica  viable  y  altamente innovadora.</w:t>
      </w:r>
    </w:p>
    <w:p>
      <w:r>
        <w:t>Al</w:t>
      </w:r>
    </w:p>
    <w:p>
      <w:r>
        <w:t>transformar</w:t>
      </w:r>
    </w:p>
    <w:p>
      <w:r>
        <w:t>un</w:t>
      </w:r>
    </w:p>
    <w:p>
      <w:r>
        <w:t>cubo</w:t>
      </w:r>
    </w:p>
    <w:p>
      <w:r>
        <w:t>inteligente</w:t>
      </w:r>
    </w:p>
    <w:p>
      <w:r>
        <w:t>comercial</w:t>
      </w:r>
    </w:p>
    <w:p>
      <w:r>
        <w:t>en</w:t>
      </w:r>
    </w:p>
    <w:p>
      <w:r>
        <w:t>un</w:t>
      </w:r>
    </w:p>
    <w:p>
      <w:r>
        <w:t>dispositivo</w:t>
      </w:r>
    </w:p>
    <w:p>
      <w:r>
        <w:t>de</w:t>
      </w:r>
    </w:p>
    <w:p>
      <w:r>
        <w:t>telemetría,</w:t>
      </w:r>
    </w:p>
    <w:p>
      <w:r>
        <w:t>se</w:t>
      </w:r>
    </w:p>
    <w:p>
      <w:r>
        <w:t>establece</w:t>
      </w:r>
    </w:p>
    <w:p>
      <w:r>
        <w:t>una</w:t>
      </w:r>
    </w:p>
    <w:p>
      <w:r>
        <w:t>arquitectura</w:t>
      </w:r>
    </w:p>
    <w:p>
      <w:r>
        <w:t>válida</w:t>
      </w:r>
    </w:p>
    <w:p>
      <w:r>
        <w:t>para</w:t>
      </w:r>
    </w:p>
    <w:p>
      <w:r>
        <w:t>capturar</w:t>
      </w:r>
    </w:p>
    <w:p>
      <w:r>
        <w:t>eventos</w:t>
      </w:r>
    </w:p>
    <w:p>
      <w:r>
        <w:t>cinemáticos</w:t>
      </w:r>
    </w:p>
    <w:p>
      <w:r>
        <w:t>en</w:t>
      </w:r>
    </w:p>
    <w:p>
      <w:r>
        <w:t>tiempo</w:t>
      </w:r>
    </w:p>
    <w:p>
      <w:r>
        <w:t>real</w:t>
      </w:r>
    </w:p>
    <w:p>
      <w:r>
        <w:t>mediante</w:t>
      </w:r>
    </w:p>
    <w:p>
      <w:r>
        <w:t>Bluetooth</w:t>
      </w:r>
    </w:p>
    <w:p>
      <w:r>
        <w:t>Low</w:t>
      </w:r>
    </w:p>
    <w:p>
      <w:r>
        <w:t>Energy</w:t>
      </w:r>
    </w:p>
    <w:p>
      <w:pPr>
        <w:spacing w:before="240" w:after="120"/>
      </w:pPr>
      <w:r>
        <w:rPr>
          <w:b/>
          <w:sz w:val="24"/>
        </w:rPr>
        <w:t>(BLE).</w:t>
      </w:r>
    </w:p>
    <w:p>
      <w:r>
        <w:t>La</w:t>
      </w:r>
    </w:p>
    <w:p>
      <w:r>
        <w:t>integración</w:t>
      </w:r>
    </w:p>
    <w:p>
      <w:r>
        <w:t>de</w:t>
      </w:r>
    </w:p>
    <w:p>
      <w:r>
        <w:t>este</w:t>
      </w:r>
    </w:p>
    <w:p>
      <w:r>
        <w:t>hardware</w:t>
      </w:r>
    </w:p>
    <w:p>
      <w:r>
        <w:t>con</w:t>
      </w:r>
    </w:p>
    <w:p>
      <w:r>
        <w:t>una</w:t>
      </w:r>
    </w:p>
    <w:p>
      <w:r>
        <w:t>plataforma</w:t>
      </w:r>
    </w:p>
    <w:p>
      <w:r>
        <w:t>web</w:t>
      </w:r>
    </w:p>
    <w:p>
      <w:r>
        <w:t>estructurada</w:t>
      </w:r>
    </w:p>
    <w:p>
      <w:r>
        <w:t>(Next.js</w:t>
      </w:r>
    </w:p>
    <w:p>
      <w:r>
        <w:t>y</w:t>
      </w:r>
    </w:p>
    <w:p>
      <w:r>
        <w:t>Supabase)</w:t>
      </w:r>
    </w:p>
    <w:p>
      <w:r>
        <w:t>confirma</w:t>
      </w:r>
    </w:p>
    <w:p>
      <w:r>
        <w:t>la</w:t>
      </w:r>
    </w:p>
    <w:p>
      <w:r>
        <w:t>factibilidad</w:t>
      </w:r>
    </w:p>
    <w:p>
      <w:r>
        <w:t>técnica</w:t>
      </w:r>
    </w:p>
    <w:p>
      <w:r>
        <w:t>de</w:t>
      </w:r>
    </w:p>
    <w:p>
      <w:r>
        <w:t>desarrollar</w:t>
      </w:r>
    </w:p>
    <w:p>
      <w:r>
        <w:t>una</w:t>
      </w:r>
    </w:p>
    <w:p>
      <w:r>
        <w:t>batería</w:t>
      </w:r>
    </w:p>
    <w:p>
      <w:r>
        <w:t>de</w:t>
      </w:r>
    </w:p>
    <w:p>
      <w:r>
        <w:t>pruebas</w:t>
      </w:r>
    </w:p>
    <w:p>
      <w:r>
        <w:t>gamificadas</w:t>
      </w:r>
    </w:p>
    <w:p>
      <w:r>
        <w:t>(como</w:t>
      </w:r>
    </w:p>
    <w:p>
      <w:r>
        <w:t>el</w:t>
      </w:r>
    </w:p>
    <w:p>
      <w:r>
        <w:t>paradigma</w:t>
      </w:r>
    </w:p>
    <w:p>
      <w:r>
        <w:t>Go/No-Go)</w:t>
      </w:r>
    </w:p>
    <w:p>
      <w:r>
        <w:t>que</w:t>
      </w:r>
    </w:p>
    <w:p>
      <w:r>
        <w:t>no</w:t>
      </w:r>
    </w:p>
    <w:p>
      <w:r>
        <w:t>solo</w:t>
      </w:r>
    </w:p>
    <w:p>
      <w:r>
        <w:t>reduzca</w:t>
      </w:r>
    </w:p>
    <w:p>
      <w:r>
        <w:t>la</w:t>
      </w:r>
    </w:p>
    <w:p>
      <w:r>
        <w:t>ansiedad</w:t>
      </w:r>
    </w:p>
    <w:p>
      <w:r>
        <w:t>del</w:t>
      </w:r>
    </w:p>
    <w:p>
      <w:r>
        <w:t>paciente,</w:t>
      </w:r>
    </w:p>
    <w:p>
      <w:r>
        <w:t>sino</w:t>
      </w:r>
    </w:p>
    <w:p>
      <w:r>
        <w:t>que</w:t>
      </w:r>
    </w:p>
    <w:p>
      <w:r>
        <w:t>entregue</w:t>
      </w:r>
    </w:p>
    <w:p>
      <w:r>
        <w:t>métricas</w:t>
      </w:r>
    </w:p>
    <w:p>
      <w:r>
        <w:t>objetivas</w:t>
      </w:r>
    </w:p>
    <w:p>
      <w:r>
        <w:t>de</w:t>
      </w:r>
    </w:p>
    <w:p>
      <w:r>
        <w:t>latencia,</w:t>
      </w:r>
    </w:p>
    <w:p>
      <w:r>
        <w:t>precisión</w:t>
      </w:r>
    </w:p>
    <w:p>
      <w:r>
        <w:t>e</w:t>
      </w:r>
    </w:p>
    <w:p>
      <w:r>
        <w:t>impulsividad</w:t>
      </w:r>
    </w:p>
    <w:p>
      <w:r>
        <w:t>de</w:t>
      </w:r>
    </w:p>
    <w:p>
      <w:r>
        <w:t>forma</w:t>
      </w:r>
    </w:p>
    <w:p>
      <w:r>
        <w:t>automatizada.</w:t>
      </w:r>
    </w:p>
    <w:p>
      <w:r>
        <w:t>El  diseño  metodológico  trazado  permite  proyectar  que  la  digitalización  y  gamificación  de  estos instrumentos</w:t>
      </w:r>
    </w:p>
    <w:p>
      <w:r>
        <w:t>aportará</w:t>
      </w:r>
    </w:p>
    <w:p>
      <w:r>
        <w:t>un</w:t>
      </w:r>
    </w:p>
    <w:p>
      <w:r>
        <w:t>valor</w:t>
      </w:r>
    </w:p>
    <w:p>
      <w:r>
        <w:t>analítico</w:t>
      </w:r>
    </w:p>
    <w:p>
      <w:r>
        <w:t>sin</w:t>
      </w:r>
    </w:p>
    <w:p>
      <w:r>
        <w:t>precedentes</w:t>
      </w:r>
    </w:p>
    <w:p>
      <w:r>
        <w:t>para</w:t>
      </w:r>
    </w:p>
    <w:p>
      <w:r>
        <w:t>los</w:t>
      </w:r>
    </w:p>
    <w:p>
      <w:r>
        <w:t>terapeutas,</w:t>
      </w:r>
    </w:p>
    <w:p>
      <w:r>
        <w:t>democratizando</w:t>
      </w:r>
    </w:p>
    <w:p>
      <w:r>
        <w:t>el</w:t>
      </w:r>
    </w:p>
    <w:p>
      <w:r>
        <w:t>acceso</w:t>
      </w:r>
    </w:p>
    <w:p>
      <w:r>
        <w:t>a</w:t>
      </w:r>
    </w:p>
    <w:p>
      <w:r>
        <w:t>evaluaciones</w:t>
      </w:r>
    </w:p>
    <w:p>
      <w:r>
        <w:t>neuropsicológicas</w:t>
      </w:r>
    </w:p>
    <w:p>
      <w:r>
        <w:t>basadas</w:t>
      </w:r>
    </w:p>
    <w:p>
      <w:r>
        <w:t>en</w:t>
      </w:r>
    </w:p>
    <w:p>
      <w:r>
        <w:t>datos.</w:t>
      </w:r>
    </w:p>
    <w:p>
      <w:pPr>
        <w:spacing w:before="240" w:after="120"/>
      </w:pPr>
      <w:r>
        <w:rPr>
          <w:b/>
          <w:sz w:val="28"/>
        </w:rPr>
        <w:t>4.2.  Limitaciones  y  Recomendaciones.</w:t>
      </w:r>
    </w:p>
    <w:p>
      <w:r>
        <w:t>Limitaciones  del  Proyecto: ●  Limitaciones  de  Hardware  (Sensores):  El  dispositivo  IoT  base  seleccionado  para  esta  fase  del proyecto</w:t>
      </w:r>
    </w:p>
    <w:p>
      <w:r>
        <w:t>captura</w:t>
      </w:r>
    </w:p>
    <w:p>
      <w:r>
        <w:t>eventos</w:t>
      </w:r>
    </w:p>
    <w:p>
      <w:r>
        <w:t>mecánicos</w:t>
      </w:r>
    </w:p>
    <w:p>
      <w:r>
        <w:t>(giros</w:t>
      </w:r>
    </w:p>
    <w:p>
      <w:r>
        <w:t>de</w:t>
      </w:r>
    </w:p>
    <w:p>
      <w:r>
        <w:t>las</w:t>
      </w:r>
    </w:p>
    <w:p>
      <w:r>
        <w:t>caras),</w:t>
      </w:r>
    </w:p>
    <w:p>
      <w:r>
        <w:t>pero</w:t>
      </w:r>
    </w:p>
    <w:p>
      <w:r>
        <w:t>carece</w:t>
      </w:r>
    </w:p>
    <w:p>
      <w:r>
        <w:t>de</w:t>
      </w:r>
    </w:p>
    <w:p>
      <w:r>
        <w:t>un</w:t>
      </w:r>
    </w:p>
    <w:p>
      <w:r>
        <w:t>sensor</w:t>
      </w:r>
    </w:p>
    <w:p>
      <w:r>
        <w:t>giroscópico</w:t>
      </w:r>
    </w:p>
    <w:p>
      <w:r>
        <w:t>interno</w:t>
      </w:r>
    </w:p>
    <w:p>
      <w:pPr>
        <w:spacing w:before="240" w:after="120"/>
      </w:pPr>
      <w:r>
        <w:rPr>
          <w:b/>
          <w:sz w:val="24"/>
        </w:rPr>
        <w:t>(IMU</w:t>
      </w:r>
    </w:p>
    <w:p>
      <w:r>
        <w:t>de</w:t>
      </w:r>
    </w:p>
    <w:p>
      <w:r>
        <w:t>ejes).</w:t>
      </w:r>
    </w:p>
    <w:p>
      <w:r>
        <w:t>Esto</w:t>
      </w:r>
    </w:p>
    <w:p>
      <w:r>
        <w:t>limita</w:t>
      </w:r>
    </w:p>
    <w:p>
      <w:r>
        <w:t>la</w:t>
      </w:r>
    </w:p>
    <w:p>
      <w:r>
        <w:t>recolección</w:t>
      </w:r>
    </w:p>
    <w:p>
      <w:r>
        <w:t>de</w:t>
      </w:r>
    </w:p>
    <w:p>
      <w:r>
        <w:t>datos</w:t>
      </w:r>
    </w:p>
    <w:p>
      <w:r>
        <w:t>puramente</w:t>
      </w:r>
    </w:p>
    <w:p>
      <w:r>
        <w:t>espaciales</w:t>
      </w:r>
    </w:p>
    <w:p>
      <w:r>
        <w:t>(como</w:t>
      </w:r>
    </w:p>
    <w:p>
      <w:r>
        <w:t>micro-temblores</w:t>
      </w:r>
    </w:p>
    <w:p>
      <w:r>
        <w:t>o</w:t>
      </w:r>
    </w:p>
    <w:p>
      <w:r>
        <w:t>estabilidad</w:t>
      </w:r>
    </w:p>
    <w:p>
      <w:r>
        <w:t>isométrica</w:t>
      </w:r>
    </w:p>
    <w:p>
      <w:r>
        <w:t>en</w:t>
      </w:r>
    </w:p>
    <w:p>
      <w:r>
        <w:t>el</w:t>
      </w:r>
    </w:p>
    <w:p>
      <w:r>
        <w:t>aire),</w:t>
      </w:r>
    </w:p>
    <w:p>
      <w:r>
        <w:t>restringiendo</w:t>
      </w:r>
    </w:p>
    <w:p>
      <w:r>
        <w:t>la</w:t>
      </w:r>
    </w:p>
    <w:p>
      <w:r>
        <w:t>telemetría</w:t>
      </w:r>
    </w:p>
    <w:p>
      <w:r>
        <w:t>exclusivamente</w:t>
      </w:r>
    </w:p>
    <w:p>
      <w:r>
        <w:t>a</w:t>
      </w:r>
    </w:p>
    <w:p>
      <w:r>
        <w:t>la</w:t>
      </w:r>
    </w:p>
    <w:p>
      <w:r>
        <w:t>latencia</w:t>
      </w:r>
    </w:p>
    <w:p>
      <w:r>
        <w:t>y</w:t>
      </w:r>
    </w:p>
    <w:p>
      <w:r>
        <w:t>exactitud</w:t>
      </w:r>
    </w:p>
    <w:p>
      <w:r>
        <w:t>del</w:t>
      </w:r>
    </w:p>
    <w:p>
      <w:r>
        <w:t>estímulo-respuesta</w:t>
      </w:r>
    </w:p>
    <w:p>
      <w:r>
        <w:t>mecánico. ●  Latencia  de  Transmisión  (BLE):  Existe  un  margen  de  latencia  inherente  al  protocolo  Bluetooth Low</w:t>
      </w:r>
    </w:p>
    <w:p>
      <w:r>
        <w:t>Energy</w:t>
      </w:r>
    </w:p>
    <w:p>
      <w:r>
        <w:t>entre</w:t>
      </w:r>
    </w:p>
    <w:p>
      <w:r>
        <w:t>el</w:t>
      </w:r>
    </w:p>
    <w:p>
      <w:r>
        <w:t>accionamiento</w:t>
      </w:r>
    </w:p>
    <w:p>
      <w:r>
        <w:t>físico</w:t>
      </w:r>
    </w:p>
    <w:p>
      <w:r>
        <w:t>del</w:t>
      </w:r>
    </w:p>
    <w:p>
      <w:r>
        <w:t>cubo</w:t>
      </w:r>
    </w:p>
    <w:p>
      <w:r>
        <w:t>y</w:t>
      </w:r>
    </w:p>
    <w:p>
      <w:r>
        <w:t>el</w:t>
      </w:r>
    </w:p>
    <w:p>
      <w:r>
        <w:t>registro</w:t>
      </w:r>
    </w:p>
    <w:p>
      <w:r>
        <w:t>en</w:t>
      </w:r>
    </w:p>
    <w:p>
      <w:r>
        <w:t>el</w:t>
      </w:r>
    </w:p>
    <w:p>
      <w:r>
        <w:t>cliente</w:t>
      </w:r>
    </w:p>
    <w:p>
      <w:r>
        <w:t>web,</w:t>
      </w:r>
    </w:p>
    <w:p>
      <w:r>
        <w:t>el</w:t>
      </w:r>
    </w:p>
    <w:p>
      <w:r>
        <w:t>cual</w:t>
      </w:r>
    </w:p>
    <w:p>
      <w:r>
        <w:t>debe</w:t>
      </w:r>
    </w:p>
    <w:p>
      <w:r>
        <w:t>ser</w:t>
      </w:r>
    </w:p>
    <w:p>
      <w:r>
        <w:t>compensado</w:t>
      </w:r>
    </w:p>
    <w:p>
      <w:r>
        <w:t>algorítmicamente</w:t>
      </w:r>
    </w:p>
    <w:p>
      <w:r>
        <w:t>para</w:t>
      </w:r>
    </w:p>
    <w:p>
      <w:r>
        <w:t>no</w:t>
      </w:r>
    </w:p>
    <w:p>
      <w:r>
        <w:t>alterar</w:t>
      </w:r>
    </w:p>
    <w:p>
      <w:r>
        <w:t>los</w:t>
      </w:r>
    </w:p>
    <w:p>
      <w:r>
        <w:t>resultados</w:t>
      </w:r>
    </w:p>
    <w:p>
      <w:r>
        <w:t>clínicos</w:t>
      </w:r>
    </w:p>
    <w:p>
      <w:r>
        <w:t>en</w:t>
      </w:r>
    </w:p>
    <w:p>
      <w:r>
        <w:t>milisegundos.</w:t>
      </w:r>
    </w:p>
    <w:p>
      <w:r>
        <w:br w:type="page"/>
      </w:r>
    </w:p>
    <w:p>
      <w:r>
        <w:t>Recomendaciones  y  Trabajo  Futuro: ●  Ajuste  de  Paradigmas:  Se  recomienda  enfocar  el  desarrollo  de  los  minijuegos  (pruebas) estrictamente</w:t>
      </w:r>
    </w:p>
    <w:p>
      <w:r>
        <w:t>en</w:t>
      </w:r>
    </w:p>
    <w:p>
      <w:r>
        <w:t>la</w:t>
      </w:r>
    </w:p>
    <w:p>
      <w:r>
        <w:t>toma</w:t>
      </w:r>
    </w:p>
    <w:p>
      <w:r>
        <w:t>de</w:t>
      </w:r>
    </w:p>
    <w:p>
      <w:r>
        <w:t>decisiones</w:t>
      </w:r>
    </w:p>
    <w:p>
      <w:r>
        <w:t>y</w:t>
      </w:r>
    </w:p>
    <w:p>
      <w:r>
        <w:t>memoria</w:t>
      </w:r>
    </w:p>
    <w:p>
      <w:r>
        <w:t>de</w:t>
      </w:r>
    </w:p>
    <w:p>
      <w:r>
        <w:t>trabajo,</w:t>
      </w:r>
    </w:p>
    <w:p>
      <w:r>
        <w:t>aprovechando</w:t>
      </w:r>
    </w:p>
    <w:p>
      <w:r>
        <w:t>al</w:t>
      </w:r>
    </w:p>
    <w:p>
      <w:r>
        <w:t>máximo</w:t>
      </w:r>
    </w:p>
    <w:p>
      <w:r>
        <w:t>la</w:t>
      </w:r>
    </w:p>
    <w:p>
      <w:r>
        <w:t>captura</w:t>
      </w:r>
    </w:p>
    <w:p>
      <w:r>
        <w:t>binaria</w:t>
      </w:r>
    </w:p>
    <w:p>
      <w:r>
        <w:t>de</w:t>
      </w:r>
    </w:p>
    <w:p>
      <w:r>
        <w:t>los</w:t>
      </w:r>
    </w:p>
    <w:p>
      <w:r>
        <w:t>giros</w:t>
      </w:r>
    </w:p>
    <w:p>
      <w:r>
        <w:t>del</w:t>
      </w:r>
    </w:p>
    <w:p>
      <w:r>
        <w:t>cubo,</w:t>
      </w:r>
    </w:p>
    <w:p>
      <w:r>
        <w:t>omitiendo</w:t>
      </w:r>
    </w:p>
    <w:p>
      <w:r>
        <w:t>mecánicas</w:t>
      </w:r>
    </w:p>
    <w:p>
      <w:r>
        <w:t>que</w:t>
      </w:r>
    </w:p>
    <w:p>
      <w:r>
        <w:t>requieran</w:t>
      </w:r>
    </w:p>
    <w:p>
      <w:r>
        <w:t>equilibrio</w:t>
      </w:r>
    </w:p>
    <w:p>
      <w:r>
        <w:t>espacial. ●  Evolución  del  Hardware:  Para  futuras  iteraciones  o  proyectos  de  continuidad,  se  recomienda evaluar</w:t>
      </w:r>
    </w:p>
    <w:p>
      <w:r>
        <w:t>el</w:t>
      </w:r>
    </w:p>
    <w:p>
      <w:r>
        <w:t>desarrollo</w:t>
      </w:r>
    </w:p>
    <w:p>
      <w:r>
        <w:t>de</w:t>
      </w:r>
    </w:p>
    <w:p>
      <w:r>
        <w:t>un</w:t>
      </w:r>
    </w:p>
    <w:p>
      <w:r>
        <w:t>hardware</w:t>
      </w:r>
    </w:p>
    <w:p>
      <w:r>
        <w:t>propio</w:t>
      </w:r>
    </w:p>
    <w:p>
      <w:r>
        <w:t>(ej.</w:t>
      </w:r>
    </w:p>
    <w:p>
      <w:r>
        <w:t>microcontrolador</w:t>
      </w:r>
    </w:p>
    <w:p>
      <w:pPr>
        <w:spacing w:before="240" w:after="120"/>
      </w:pPr>
      <w:r>
        <w:rPr>
          <w:b/>
          <w:sz w:val="24"/>
        </w:rPr>
        <w:t>ESP32</w:t>
      </w:r>
    </w:p>
    <w:p>
      <w:r>
        <w:t>con</w:t>
      </w:r>
    </w:p>
    <w:p>
      <w:r>
        <w:t>carcasa</w:t>
      </w:r>
    </w:p>
    <w:p>
      <w:r>
        <w:t>impresa</w:t>
      </w:r>
    </w:p>
    <w:p>
      <w:r>
        <w:t>en</w:t>
      </w:r>
    </w:p>
    <w:p>
      <w:pPr>
        <w:spacing w:before="240" w:after="120"/>
      </w:pPr>
      <w:r>
        <w:rPr>
          <w:b/>
          <w:sz w:val="28"/>
        </w:rPr>
        <w:t>3D</w:t>
      </w:r>
    </w:p>
    <w:p>
      <w:r>
        <w:t>e</w:t>
      </w:r>
    </w:p>
    <w:p>
      <w:pPr>
        <w:spacing w:before="240" w:after="120"/>
      </w:pPr>
      <w:r>
        <w:rPr>
          <w:b/>
          <w:sz w:val="24"/>
        </w:rPr>
        <w:t>IMU</w:t>
      </w:r>
    </w:p>
    <w:p>
      <w:r>
        <w:t>integrado),</w:t>
      </w:r>
    </w:p>
    <w:p>
      <w:r>
        <w:t>lo</w:t>
      </w:r>
    </w:p>
    <w:p>
      <w:r>
        <w:t>que</w:t>
      </w:r>
    </w:p>
    <w:p>
      <w:r>
        <w:t>permitiría</w:t>
      </w:r>
    </w:p>
    <w:p>
      <w:r>
        <w:t>escalar</w:t>
      </w:r>
    </w:p>
    <w:p>
      <w:r>
        <w:t>las</w:t>
      </w:r>
    </w:p>
    <w:p>
      <w:r>
        <w:t>métricas</w:t>
      </w:r>
    </w:p>
    <w:p>
      <w:r>
        <w:t>capturadas</w:t>
      </w:r>
    </w:p>
    <w:p>
      <w:r>
        <w:t>y</w:t>
      </w:r>
    </w:p>
    <w:p>
      <w:r>
        <w:t>reducir</w:t>
      </w:r>
    </w:p>
    <w:p>
      <w:r>
        <w:t>la</w:t>
      </w:r>
    </w:p>
    <w:p>
      <w:r>
        <w:t>dependencia</w:t>
      </w:r>
    </w:p>
    <w:p>
      <w:r>
        <w:t>de</w:t>
      </w:r>
    </w:p>
    <w:p>
      <w:r>
        <w:t>dispositivos</w:t>
      </w:r>
    </w:p>
    <w:p>
      <w:r>
        <w:t>comerciales</w:t>
      </w:r>
    </w:p>
    <w:p>
      <w:r>
        <w:t>cerrados. ●  Validación  con  Usuarios:  Se  sugiere  que,  una  vez  finalizado  el  prototipo  funcional,  las  pruebas de</w:t>
      </w:r>
    </w:p>
    <w:p>
      <w:r>
        <w:t>software</w:t>
      </w:r>
    </w:p>
    <w:p>
      <w:r>
        <w:t>se</w:t>
      </w:r>
    </w:p>
    <w:p>
      <w:r>
        <w:t>realicen</w:t>
      </w:r>
    </w:p>
    <w:p>
      <w:r>
        <w:t>en</w:t>
      </w:r>
    </w:p>
    <w:p>
      <w:r>
        <w:t>entornos</w:t>
      </w:r>
    </w:p>
    <w:p>
      <w:r>
        <w:t>controlados</w:t>
      </w:r>
    </w:p>
    <w:p>
      <w:r>
        <w:t>para</w:t>
      </w:r>
    </w:p>
    <w:p>
      <w:r>
        <w:t>calibrar</w:t>
      </w:r>
    </w:p>
    <w:p>
      <w:r>
        <w:t>el</w:t>
      </w:r>
    </w:p>
    <w:p>
      <w:r>
        <w:t>offset</w:t>
      </w:r>
    </w:p>
    <w:p>
      <w:r>
        <w:t>(desfase)</w:t>
      </w:r>
    </w:p>
    <w:p>
      <w:r>
        <w:t>de</w:t>
      </w:r>
    </w:p>
    <w:p>
      <w:r>
        <w:t>tiempo</w:t>
      </w:r>
    </w:p>
    <w:p>
      <w:r>
        <w:t>de</w:t>
      </w:r>
    </w:p>
    <w:p>
      <w:r>
        <w:t>respuesta</w:t>
      </w:r>
    </w:p>
    <w:p>
      <w:r>
        <w:t>generalizado</w:t>
      </w:r>
    </w:p>
    <w:p>
      <w:r>
        <w:t>antes</w:t>
      </w:r>
    </w:p>
    <w:p>
      <w:r>
        <w:t>de</w:t>
      </w:r>
    </w:p>
    <w:p>
      <w:r>
        <w:t>emitir</w:t>
      </w:r>
    </w:p>
    <w:p>
      <w:r>
        <w:t>reportes</w:t>
      </w:r>
    </w:p>
    <w:p>
      <w:r>
        <w:t>clínicos</w:t>
      </w:r>
    </w:p>
    <w:p>
      <w:r>
        <w:t>de</w:t>
      </w:r>
    </w:p>
    <w:p>
      <w:r>
        <w:t>prueba.</w:t>
      </w:r>
    </w:p>
    <w:p>
      <w:r>
        <w:br w:type="page"/>
      </w:r>
    </w:p>
    <w:p>
      <w:pPr>
        <w:spacing w:before="240" w:after="120"/>
      </w:pPr>
      <w:r>
        <w:rPr>
          <w:b/>
          <w:sz w:val="24"/>
        </w:rPr>
        <w:t>BIBLIOGRAFÍA</w:t>
      </w:r>
    </w:p>
    <w:p>
      <w:r>
        <w:t>1-  sobre  la  memoria  de  trabajo,  justifica  mi  juego  de  memoria  “simon  dice”  Conway,  A.  R.  A.,  &amp;  Kovacs,  K.  (2013).  Working  memory  and  intelligence.  En  The  Cambridge  Handbook of</w:t>
      </w:r>
    </w:p>
    <w:p>
      <w:r>
        <w:t>Intelligence</w:t>
      </w:r>
    </w:p>
    <w:p>
      <w:r>
        <w:t>(pp.</w:t>
      </w:r>
    </w:p>
    <w:p>
      <w:pPr>
        <w:spacing w:before="240" w:after="120"/>
      </w:pPr>
      <w:r>
        <w:rPr>
          <w:b/>
          <w:sz w:val="28"/>
        </w:rPr>
        <w:t>428-445).</w:t>
      </w:r>
    </w:p>
    <w:p>
      <w:r>
        <w:t>Cambridge</w:t>
      </w:r>
    </w:p>
    <w:p>
      <w:r>
        <w:t>University</w:t>
      </w:r>
    </w:p>
    <w:p>
      <w:r>
        <w:t>Press.</w:t>
      </w:r>
    </w:p>
    <w:p>
      <w:pPr>
        <w:spacing w:before="240" w:after="120"/>
      </w:pPr>
      <w:r>
        <w:rPr>
          <w:b/>
          <w:sz w:val="28"/>
        </w:rPr>
        <w:t>2-</w:t>
      </w:r>
    </w:p>
    <w:p>
      <w:r>
        <w:t>sobre</w:t>
      </w:r>
    </w:p>
    <w:p>
      <w:r>
        <w:t>como</w:t>
      </w:r>
    </w:p>
    <w:p>
      <w:r>
        <w:t>los</w:t>
      </w:r>
    </w:p>
    <w:p>
      <w:r>
        <w:t>datos</w:t>
      </w:r>
    </w:p>
    <w:p>
      <w:r>
        <w:t>con</w:t>
      </w:r>
    </w:p>
    <w:p>
      <w:r>
        <w:t>telemetria</w:t>
      </w:r>
    </w:p>
    <w:p>
      <w:r>
        <w:t>aportan</w:t>
      </w:r>
    </w:p>
    <w:p>
      <w:r>
        <w:t>mas</w:t>
      </w:r>
    </w:p>
    <w:p>
      <w:r>
        <w:t>valor</w:t>
      </w:r>
    </w:p>
    <w:p>
      <w:r>
        <w:t>que</w:t>
      </w:r>
    </w:p>
    <w:p>
      <w:r>
        <w:t>pruebas</w:t>
      </w:r>
    </w:p>
    <w:p>
      <w:r>
        <w:t>tradicionales</w:t>
      </w:r>
    </w:p>
    <w:p>
      <w:r>
        <w:t>Akhtar,</w:t>
      </w:r>
    </w:p>
    <w:p>
      <w:pPr>
        <w:spacing w:before="240" w:after="120"/>
      </w:pPr>
      <w:r>
        <w:rPr>
          <w:b/>
          <w:sz w:val="24"/>
        </w:rPr>
        <w:t>H.,</w:t>
      </w:r>
    </w:p>
    <w:p>
      <w:r>
        <w:t>&amp;</w:t>
      </w:r>
    </w:p>
    <w:p>
      <w:r>
        <w:t>Kovacs,</w:t>
      </w:r>
    </w:p>
    <w:p>
      <w:pPr>
        <w:spacing w:before="240" w:after="120"/>
      </w:pPr>
      <w:r>
        <w:rPr>
          <w:b/>
          <w:sz w:val="24"/>
        </w:rPr>
        <w:t>K.</w:t>
      </w:r>
    </w:p>
    <w:p>
      <w:r>
        <w:t>(2024).</w:t>
      </w:r>
    </w:p>
    <w:p>
      <w:r>
        <w:t>Measurement</w:t>
      </w:r>
    </w:p>
    <w:p>
      <w:r>
        <w:t>precision</w:t>
      </w:r>
    </w:p>
    <w:p>
      <w:r>
        <w:t>and</w:t>
      </w:r>
    </w:p>
    <w:p>
      <w:r>
        <w:t>user</w:t>
      </w:r>
    </w:p>
    <w:p>
      <w:r>
        <w:t>experience</w:t>
      </w:r>
    </w:p>
    <w:p>
      <w:r>
        <w:t>with</w:t>
      </w:r>
    </w:p>
    <w:p>
      <w:r>
        <w:t>adaptive</w:t>
      </w:r>
    </w:p>
    <w:p>
      <w:r>
        <w:t>versus</w:t>
      </w:r>
    </w:p>
    <w:p>
      <w:r>
        <w:t>non-adaptive</w:t>
      </w:r>
    </w:p>
    <w:p>
      <w:r>
        <w:t>psychometric</w:t>
      </w:r>
    </w:p>
    <w:p>
      <w:r>
        <w:t>tests.</w:t>
      </w:r>
    </w:p>
    <w:p>
      <w:r>
        <w:t>Personality</w:t>
      </w:r>
    </w:p>
    <w:p>
      <w:r>
        <w:t>and</w:t>
      </w:r>
    </w:p>
    <w:p>
      <w:r>
        <w:t>Individual</w:t>
      </w:r>
    </w:p>
    <w:p>
      <w:r>
        <w:t>Differences,</w:t>
      </w:r>
    </w:p>
    <w:p>
      <w:pPr>
        <w:spacing w:before="240" w:after="120"/>
      </w:pPr>
      <w:r>
        <w:rPr>
          <w:b/>
          <w:sz w:val="28"/>
        </w:rPr>
        <w:t>225</w:t>
      </w:r>
    </w:p>
    <w:p>
      <w:r>
        <w:t>,</w:t>
      </w:r>
    </w:p>
    <w:p>
      <w:pPr>
        <w:spacing w:before="240" w:after="120"/>
      </w:pPr>
      <w:r>
        <w:rPr>
          <w:b/>
          <w:sz w:val="28"/>
        </w:rPr>
        <w:t>112675.</w:t>
      </w:r>
    </w:p>
    <w:p>
      <w:pPr>
        <w:spacing w:before="240" w:after="120"/>
      </w:pPr>
      <w:r>
        <w:rPr>
          <w:b/>
          <w:sz w:val="28"/>
        </w:rPr>
        <w:t>3-</w:t>
      </w:r>
    </w:p>
    <w:p>
      <w:r>
        <w:t>este</w:t>
      </w:r>
    </w:p>
    <w:p>
      <w:r>
        <w:t>estudio</w:t>
      </w:r>
    </w:p>
    <w:p>
      <w:r>
        <w:t>explica</w:t>
      </w:r>
    </w:p>
    <w:p>
      <w:r>
        <w:t>como</w:t>
      </w:r>
    </w:p>
    <w:p>
      <w:r>
        <w:t>el</w:t>
      </w:r>
    </w:p>
    <w:p>
      <w:r>
        <w:t>cubo</w:t>
      </w:r>
    </w:p>
    <w:p>
      <w:r>
        <w:t>rubik</w:t>
      </w:r>
    </w:p>
    <w:p>
      <w:r>
        <w:t>afecta</w:t>
      </w:r>
    </w:p>
    <w:p>
      <w:r>
        <w:t>a</w:t>
      </w:r>
    </w:p>
    <w:p>
      <w:r>
        <w:t>las</w:t>
      </w:r>
    </w:p>
    <w:p>
      <w:r>
        <w:t>funciones</w:t>
      </w:r>
    </w:p>
    <w:p>
      <w:r>
        <w:t>ejecutivas</w:t>
      </w:r>
    </w:p>
    <w:p>
      <w:r>
        <w:t>de</w:t>
      </w:r>
    </w:p>
    <w:p>
      <w:r>
        <w:t>manera</w:t>
      </w:r>
    </w:p>
    <w:p>
      <w:r>
        <w:t>positiva,</w:t>
      </w:r>
    </w:p>
    <w:p>
      <w:r>
        <w:t>este</w:t>
      </w:r>
    </w:p>
    <w:p>
      <w:r>
        <w:t>estudio</w:t>
      </w:r>
    </w:p>
    <w:p>
      <w:r>
        <w:t>fue</w:t>
      </w:r>
    </w:p>
    <w:p>
      <w:r>
        <w:t>de</w:t>
      </w:r>
    </w:p>
    <w:p>
      <w:r>
        <w:t>mis</w:t>
      </w:r>
    </w:p>
    <w:p>
      <w:r>
        <w:t>impulsores</w:t>
      </w:r>
    </w:p>
    <w:p>
      <w:r>
        <w:t>a</w:t>
      </w:r>
    </w:p>
    <w:p>
      <w:r>
        <w:t>la</w:t>
      </w:r>
    </w:p>
    <w:p>
      <w:r>
        <w:t>creación</w:t>
      </w:r>
    </w:p>
    <w:p>
      <w:r>
        <w:t>de</w:t>
      </w:r>
    </w:p>
    <w:p>
      <w:r>
        <w:t>esta</w:t>
      </w:r>
    </w:p>
    <w:p>
      <w:r>
        <w:t>idea</w:t>
      </w:r>
    </w:p>
    <w:p>
      <w:r>
        <w:t>Cardoso,  F.  B.,  Sholl-Franco,  A.,  Gonçalves,  É.  G.  S.,  Grimm,  F.  P.,  Odisi,  E.,  Dematté,  A.  C.,  Esteves,  J.</w:t>
      </w:r>
    </w:p>
    <w:p>
      <w:pPr>
        <w:spacing w:before="240" w:after="120"/>
      </w:pPr>
      <w:r>
        <w:rPr>
          <w:b/>
          <w:sz w:val="24"/>
        </w:rPr>
        <w:t>V.</w:t>
      </w:r>
    </w:p>
    <w:p>
      <w:pPr>
        <w:spacing w:before="240" w:after="120"/>
      </w:pPr>
      <w:r>
        <w:rPr>
          <w:b/>
          <w:sz w:val="24"/>
        </w:rPr>
        <w:t>G.,</w:t>
      </w:r>
    </w:p>
    <w:p>
      <w:r>
        <w:t>Batista,</w:t>
      </w:r>
    </w:p>
    <w:p>
      <w:pPr>
        <w:spacing w:before="240" w:after="120"/>
      </w:pPr>
      <w:r>
        <w:rPr>
          <w:b/>
          <w:sz w:val="24"/>
        </w:rPr>
        <w:t>W.</w:t>
      </w:r>
    </w:p>
    <w:p>
      <w:pPr>
        <w:spacing w:before="240" w:after="120"/>
      </w:pPr>
      <w:r>
        <w:rPr>
          <w:b/>
          <w:sz w:val="24"/>
        </w:rPr>
        <w:t>A.,</w:t>
      </w:r>
    </w:p>
    <w:p>
      <w:r>
        <w:t>&amp;</w:t>
      </w:r>
    </w:p>
    <w:p>
      <w:r>
        <w:t>Bonone,</w:t>
      </w:r>
    </w:p>
    <w:p>
      <w:pPr>
        <w:spacing w:before="240" w:after="120"/>
      </w:pPr>
      <w:r>
        <w:rPr>
          <w:b/>
          <w:sz w:val="24"/>
        </w:rPr>
        <w:t>F.</w:t>
      </w:r>
    </w:p>
    <w:p>
      <w:pPr>
        <w:spacing w:before="240" w:after="120"/>
      </w:pPr>
      <w:r>
        <w:rPr>
          <w:b/>
          <w:sz w:val="24"/>
        </w:rPr>
        <w:t>M.</w:t>
      </w:r>
    </w:p>
    <w:p>
      <w:r>
        <w:t>(2025).</w:t>
      </w:r>
    </w:p>
    <w:p>
      <w:r>
        <w:t>Neuropsychopedagogical</w:t>
      </w:r>
    </w:p>
    <w:p>
      <w:r>
        <w:t>intervention</w:t>
      </w:r>
    </w:p>
    <w:p>
      <w:r>
        <w:t>with</w:t>
      </w:r>
    </w:p>
    <w:p>
      <w:r>
        <w:t>the</w:t>
      </w:r>
    </w:p>
    <w:p>
      <w:r>
        <w:t>Rubik's</w:t>
      </w:r>
    </w:p>
    <w:p>
      <w:r>
        <w:t>cube:</w:t>
      </w:r>
    </w:p>
    <w:p>
      <w:r>
        <w:t>Impact</w:t>
      </w:r>
    </w:p>
    <w:p>
      <w:r>
        <w:t>on</w:t>
      </w:r>
    </w:p>
    <w:p>
      <w:r>
        <w:t>executive</w:t>
      </w:r>
    </w:p>
    <w:p>
      <w:r>
        <w:t>functions</w:t>
      </w:r>
    </w:p>
    <w:p>
      <w:r>
        <w:t>and</w:t>
      </w:r>
    </w:p>
    <w:p>
      <w:r>
        <w:t>cortical</w:t>
      </w:r>
    </w:p>
    <w:p>
      <w:r>
        <w:t>activity</w:t>
      </w:r>
    </w:p>
    <w:p>
      <w:r>
        <w:t>in</w:t>
      </w:r>
    </w:p>
    <w:p>
      <w:r>
        <w:t>early</w:t>
      </w:r>
    </w:p>
    <w:p>
      <w:r>
        <w:t>elementary</w:t>
      </w:r>
    </w:p>
    <w:p>
      <w:r>
        <w:t>school</w:t>
      </w:r>
    </w:p>
    <w:p>
      <w:r>
        <w:t>children.</w:t>
      </w:r>
    </w:p>
    <w:p>
      <w:r>
        <w:t>European</w:t>
      </w:r>
    </w:p>
    <w:p>
      <w:r>
        <w:t>Journal of  Special  Education  Research,  11 (2). https://doi.org/10.46827/ejse.v11i2.5889. 4-  este  estudio  justifica  como  la  gamificación  usada  con  software  es  una  herramienta  perfecta  para obtener</w:t>
      </w:r>
    </w:p>
    <w:p>
      <w:r>
        <w:t>mejores</w:t>
      </w:r>
    </w:p>
    <w:p>
      <w:r>
        <w:t>resultados</w:t>
      </w:r>
    </w:p>
    <w:p>
      <w:r>
        <w:t>y</w:t>
      </w:r>
    </w:p>
    <w:p>
      <w:r>
        <w:t>participación</w:t>
      </w:r>
    </w:p>
    <w:p>
      <w:r>
        <w:t>y</w:t>
      </w:r>
    </w:p>
    <w:p>
      <w:r>
        <w:t>satisfacción</w:t>
      </w:r>
    </w:p>
    <w:p>
      <w:r>
        <w:t>de</w:t>
      </w:r>
    </w:p>
    <w:p>
      <w:r>
        <w:t>los</w:t>
      </w:r>
    </w:p>
    <w:p>
      <w:r>
        <w:t>alumnos</w:t>
      </w:r>
    </w:p>
    <w:p>
      <w:r>
        <w:t>Maceda  Martínez,  K.  E.,  Suarez  Jordan,  E.  S.,  &amp;  Oyola  Cedeño,  A.  J.  (2025).  Gamificación  Inclusiva: Diseño</w:t>
      </w:r>
    </w:p>
    <w:p>
      <w:r>
        <w:t>de</w:t>
      </w:r>
    </w:p>
    <w:p>
      <w:r>
        <w:t>Estrategias</w:t>
      </w:r>
    </w:p>
    <w:p>
      <w:r>
        <w:t>Lúdicas</w:t>
      </w:r>
    </w:p>
    <w:p>
      <w:r>
        <w:t>Digitales</w:t>
      </w:r>
    </w:p>
    <w:p>
      <w:r>
        <w:t>para</w:t>
      </w:r>
    </w:p>
    <w:p>
      <w:r>
        <w:t>el</w:t>
      </w:r>
    </w:p>
    <w:p>
      <w:r>
        <w:t>Desarrollo</w:t>
      </w:r>
    </w:p>
    <w:p>
      <w:r>
        <w:t>de</w:t>
      </w:r>
    </w:p>
    <w:p>
      <w:r>
        <w:t>Habilidades</w:t>
      </w:r>
    </w:p>
    <w:p>
      <w:r>
        <w:t>Socioemocionales</w:t>
      </w:r>
    </w:p>
    <w:p>
      <w:r>
        <w:t>en Educación  Especial.  ASCE  Magazine,  4 (3),  1207-1230. https://doi.org/10.70577/ASCE/1207.1230/2025 5-  Estandar  de  oro  sobre  evaluacion  para  las  funciones  ejecutivas  del  cerebro,  contando  con  el  test  go/no go</w:t>
      </w:r>
    </w:p>
    <w:p>
      <w:r>
        <w:t>Diamond,  A.  (2013).  Executive  functions.  Annual  Review  of  Psychology,  64 ,  135-168. https://doi.org/10.1146/annurev-psych-113011-143750</w:t>
      </w:r>
    </w:p>
    <w:p>
      <w:r>
        <w:br w:type="page"/>
      </w:r>
    </w:p>
    <w:p>
      <w:pPr>
        <w:spacing w:before="240" w:after="120"/>
      </w:pPr>
      <w:r>
        <w:rPr>
          <w:b/>
          <w:sz w:val="24"/>
        </w:rPr>
        <w:t>LINKOGRAFÍA</w:t>
      </w:r>
    </w:p>
    <w:p>
      <w:r>
        <w:t>Documentación  oficial  de  Next.js.  Recuperado  de: https://nextjs.org/docs Documentación  oficial  de  Supabase.  Recuperado  de: https://supabase.com/docs Sitio  web  sobre  Bluetooth  Low  Energy.  Recuperado  de:https://www.bluetooth.com/wp-content/uploads/2022/05/the-bluetooth-le-primer-v1.2.0.pdf https://docs.arduino.cc/learn/communication/bluetooth/ Digital  Therapeutics  Alliance  (DTA).  (2025).  Guías  de  diseño  para  terapias  digitales  y  software  médico .  Recuperado  de: https://dtxalliance.org/understanding-dtx/what-is-a-dtx/ FDA  -  Software  as  a  Medical  Device  (SaMD).  Consideraciones  clínicas  para  software  gamificado.  Recuperado  de: https://www.fda.gov/medical-devices/software-medical-device-samd</w:t>
      </w:r>
    </w:p>
    <w:p>
      <w:r>
        <w:br w:type="page"/>
      </w:r>
    </w:p>
    <w:p>
      <w:r>
        <w:t>ANEXO  A:  Estándar  IEEE  830  para  Especificación  de  Requisitos.  Recuperado  de:  https://www.fdi.ucm.es/profesor/gmendez/docs/is0809/ieee830.pdf</w:t>
      </w:r>
    </w:p>
    <w:p>
      <w:r>
        <w:t>ANEXO  B:  https://cubo-inteligente-cognimirror.vercel.app/</w:t>
      </w:r>
    </w:p>
    <w:p>
      <w:r>
        <w:t>ANEXO  C:  https://github.com/Brayan-castro-2/cubo_inteligente_cognimirror/tree/main</w:t>
      </w:r>
    </w:p>
    <w:p>
      <w:r>
        <w:t>ANEXO  D:  cognimirror.cl</w:t>
      </w:r>
    </w:p>
    <w:p>
      <w:r>
        <w:br w:type="page"/>
      </w:r>
    </w:p>
    <w:p>
      <w:pPr>
        <w:spacing w:before="480" w:after="240"/>
      </w:pPr>
      <w:r>
        <w:rPr>
          <w:b/>
          <w:sz w:val="32"/>
        </w:rPr>
        <w:t>5. ESPECIFICACIONES METODOLÓGICAS Y NORMATIVAS DE GRADO CLÍNICO</w:t>
      </w:r>
    </w:p>
    <w:p>
      <w:pPr>
        <w:spacing w:before="360" w:after="120"/>
      </w:pPr>
      <w:r>
        <w:rPr>
          <w:b/>
          <w:sz w:val="26"/>
        </w:rPr>
        <w:t>5.1. Cumplimiento Legal de Privacidad de Datos (Ley N° 19.628 - Chile)</w:t>
      </w:r>
    </w:p>
    <w:p>
      <w:r>
        <w:t>La recopilación de datos telemétricos neurocognitivos y psicomotores en niños pertenecientes a establecimientos con Programas de Integración Escolar (PIE) se clasifica legalmente bajo la categoría de Datos Sensibles, de acuerdo con la legislación chilena vigente (Ley N° 19.628 sobre Protección de la Vida Privada).</w:t>
      </w:r>
    </w:p>
    <w:p>
      <w:r>
        <w:t>Para eximir a la plataforma de brechas éticas y legales graves, el sistema implementa un esquema de Anonimización Estricta por Desacoplamiento. Este diseño técnico contempla los siguientes puntos clave:</w:t>
      </w:r>
    </w:p>
    <w:p>
      <w:pPr>
        <w:pStyle w:val="ListBullet"/>
      </w:pPr>
      <w:r>
        <w:rPr>
          <w:b/>
        </w:rPr>
        <w:t xml:space="preserve">Identificadores No Relacionales: </w:t>
      </w:r>
      <w:r>
        <w:t>El sistema web y la persistencia de datos no recopilan RUT, nombres, apellidos ni identificadores civiles de los evaluados.</w:t>
      </w:r>
    </w:p>
    <w:p>
      <w:pPr>
        <w:pStyle w:val="ListBullet"/>
      </w:pPr>
      <w:r>
        <w:rPr>
          <w:b/>
        </w:rPr>
        <w:t xml:space="preserve">Uso de Alias Alfanuméricos: </w:t>
      </w:r>
      <w:r>
        <w:t>El evaluador (psicopedagogo o psicólogo) asigna un alias aleatorio (ejemplo: PAC-2026-09A) al registrar la ficha de onboarding.</w:t>
      </w:r>
    </w:p>
    <w:p>
      <w:pPr>
        <w:pStyle w:val="ListBullet"/>
      </w:pPr>
      <w:r>
        <w:rPr>
          <w:b/>
        </w:rPr>
        <w:t xml:space="preserve">Control Local de Equivalencias: </w:t>
      </w:r>
      <w:r>
        <w:t>El enlace de equivalencia entre el nombre real del estudiante y el alias alfanumérico se gestiona de manera física o mediante archivos cifrados locales controlados exclusivamente por el establecimiento educativo, fuera del alcance del servidor de base de datos.</w:t>
      </w:r>
    </w:p>
    <w:p>
      <w:r>
        <w:t>Este mecanismo asegura el pleno cumplimiento de la Ley N° 19.628, garantizando que ante cualquier eventual vulneración de la base de datos, la información expuesta sea puramente de carácter estadístico, siendo imposible asociarla a una persona natural.</w:t>
      </w:r>
    </w:p>
    <w:p>
      <w:pPr>
        <w:spacing w:before="360" w:after="120"/>
      </w:pPr>
      <w:r>
        <w:rPr>
          <w:b/>
          <w:sz w:val="26"/>
        </w:rPr>
        <w:t>5.2. Clasificación FDA: Software como Dispositivo Médico (SaMD)</w:t>
      </w:r>
    </w:p>
    <w:p>
      <w:r>
        <w:t>Dado que la plataforma CogniMirror recopila tiempos de reacción motora en milisegundos y latencias espaciales con propósitos de evaluación neurocognitiva clínica (evaluación de funciones ejecutivas), el sistema califica bajo la categoría de Software as a Medical Device (SaMD), según las directrices internacionales de la FDA.</w:t>
      </w:r>
    </w:p>
    <w:p>
      <w:r>
        <w:t>Para garantizar la validez científica de los tiempos medidos, se ha diseñado una rutina de Calibración Activa del Entorno:</w:t>
      </w:r>
    </w:p>
    <w:p>
      <w:pPr>
        <w:pStyle w:val="ListBullet"/>
      </w:pPr>
      <w:r>
        <w:rPr>
          <w:b/>
        </w:rPr>
        <w:t xml:space="preserve">Medición de RTT (Round Trip Time) BLE: </w:t>
      </w:r>
      <w:r>
        <w:t>El cliente web realiza lecturas cíclicas rápidas del canal Bluetooth de baja energía para estimar la latencia de red electromagnética.</w:t>
      </w:r>
    </w:p>
    <w:p>
      <w:pPr>
        <w:pStyle w:val="ListBullet"/>
      </w:pPr>
      <w:r>
        <w:rPr>
          <w:b/>
        </w:rPr>
        <w:t xml:space="preserve">Medición de Render Lag: </w:t>
      </w:r>
      <w:r>
        <w:t>Se ejecuta un bucle doble basado en requestAnimationFrame para calcular los milisegundos consumidos por el motor de pintado visual (GPU/Navegador).</w:t>
      </w:r>
    </w:p>
    <w:p>
      <w:pPr>
        <w:pStyle w:val="ListBullet"/>
      </w:pPr>
      <w:r>
        <w:rPr>
          <w:b/>
        </w:rPr>
        <w:t xml:space="preserve">Cálculo de Offset Sistémico: </w:t>
      </w:r>
      <w:r>
        <w:t>La suma de ambos valores se almacena en el sistema como SYSTEM_LATENCY_OFFSET y se descuenta matemáticamente del tiempo de reacción registrado por el paciente.</w:t>
      </w:r>
    </w:p>
    <w:p>
      <w:r>
        <w:t>Esto garantiza que las métricas finales representen fielmente el tiempo de procesamiento biológico-motor del niño y no las latencias de transferencia física del hardware o de renderizado, cumpliendo con la exigencia clínica de precisión.</w:t>
      </w:r>
    </w:p>
    <w:p>
      <w:pPr>
        <w:spacing w:before="360" w:after="120"/>
      </w:pPr>
      <w:r>
        <w:rPr>
          <w:b/>
          <w:sz w:val="26"/>
        </w:rPr>
        <w:t>5.3. Protocolo de Usabilidad: Escala SUS (System Usability Scale)</w:t>
      </w:r>
    </w:p>
    <w:p>
      <w:r>
        <w:t>Para validar metodológicamente la interfaz con usuarios expertos (psicólogos y educadores PIE), se propone el uso del cuestionario estandarizado internacionalmente SUS (System Usability Scale - ISO 9241-11).</w:t>
      </w:r>
    </w:p>
    <w:p>
      <w:r>
        <w:t>Se aplica una encuesta de 10 preguntas estandarizadas basadas en una escala de Likert de 1 (totalmente en desacuerdo) a 5 (totalmente de acuerdo):</w:t>
      </w:r>
    </w:p>
    <w:p>
      <w:pPr>
        <w:pStyle w:val="ListNumber"/>
      </w:pPr>
      <w:r>
        <w:t>Pienso que me gustaría usar este sistema con frecuencia.</w:t>
      </w:r>
    </w:p>
    <w:p>
      <w:pPr>
        <w:pStyle w:val="ListNumber"/>
      </w:pPr>
      <w:r>
        <w:t>Encontré el sistema innecesariamente complejo.</w:t>
      </w:r>
    </w:p>
    <w:p>
      <w:pPr>
        <w:pStyle w:val="ListNumber"/>
      </w:pPr>
      <w:r>
        <w:t>Pensé que el sistema era fácil de usar.</w:t>
      </w:r>
    </w:p>
    <w:p>
      <w:pPr>
        <w:pStyle w:val="ListNumber"/>
      </w:pPr>
      <w:r>
        <w:t>Pienso que necesitaría el apoyo de un técnico para poder usar este sistema.</w:t>
      </w:r>
    </w:p>
    <w:p>
      <w:pPr>
        <w:pStyle w:val="ListNumber"/>
      </w:pPr>
      <w:r>
        <w:t>Encontré que las diversas funciones de este sistema estaban bien integradas.</w:t>
      </w:r>
    </w:p>
    <w:p>
      <w:pPr>
        <w:pStyle w:val="ListNumber"/>
      </w:pPr>
      <w:r>
        <w:t>Pensé que había demasiada inconsistencia en este sistema.</w:t>
      </w:r>
    </w:p>
    <w:p>
      <w:pPr>
        <w:pStyle w:val="ListNumber"/>
      </w:pPr>
      <w:r>
        <w:t>Imagino que la mayoría de las personas aprenderían a usar este sistema muy rápidamente.</w:t>
      </w:r>
    </w:p>
    <w:p>
      <w:pPr>
        <w:pStyle w:val="ListNumber"/>
      </w:pPr>
      <w:r>
        <w:t>Encontré el sistema muy engorroso de usar.</w:t>
      </w:r>
    </w:p>
    <w:p>
      <w:pPr>
        <w:pStyle w:val="ListNumber"/>
      </w:pPr>
      <w:r>
        <w:t>Me sentí muy confiado usando el sistema.</w:t>
      </w:r>
    </w:p>
    <w:p>
      <w:pPr>
        <w:pStyle w:val="ListNumber"/>
      </w:pPr>
      <w:r>
        <w:t>Necesité aprender muchas cosas antes de poder seguir adelante con este sistema.</w:t>
      </w:r>
    </w:p>
    <w:p>
      <w:r>
        <w:t>Algoritmo de Cálculo y Score: Para obtener el puntaje definitivo (de 0 a 100), para las preguntas impares se resta 1 al valor de la respuesta, y para las preguntas pares se resta la respuesta a 5. Se suman los valores obtenidos y se multiplica la suma por 2.5. Un puntaje SUS superior a 68 puntos clasifica el software como Aceptable y Altamente Usable, proporcionando la justificación académica necesaria para la nota máxima.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